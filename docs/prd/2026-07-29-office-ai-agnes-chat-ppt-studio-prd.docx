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25A9" w14:textId="77777777" w:rsidR="00F0784E" w:rsidRDefault="00393541">
      <w:pPr>
        <w:pStyle w:val="aa"/>
      </w:pPr>
      <w:r>
        <w:rPr>
          <w:rFonts w:ascii="Calibri" w:eastAsia="微软雅黑" w:hAnsi="Calibri"/>
        </w:rPr>
        <w:t xml:space="preserve">Office AI Agnes </w:t>
      </w:r>
      <w:r>
        <w:rPr>
          <w:rFonts w:ascii="Calibri" w:eastAsia="微软雅黑" w:hAnsi="Calibri"/>
        </w:rPr>
        <w:t>对话与</w:t>
      </w:r>
      <w:r>
        <w:rPr>
          <w:rFonts w:ascii="Calibri" w:eastAsia="微软雅黑" w:hAnsi="Calibri"/>
        </w:rPr>
        <w:t xml:space="preserve"> PPT </w:t>
      </w:r>
      <w:r>
        <w:rPr>
          <w:rFonts w:ascii="Calibri" w:eastAsia="微软雅黑" w:hAnsi="Calibri"/>
        </w:rPr>
        <w:t>创作中心</w:t>
      </w:r>
      <w:r>
        <w:rPr>
          <w:rFonts w:ascii="Calibri" w:eastAsia="微软雅黑" w:hAnsi="Calibri"/>
        </w:rPr>
        <w:t xml:space="preserve"> PRD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0784E" w14:paraId="15721736" w14:textId="77777777"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88B94" w14:textId="77777777" w:rsidR="00F0784E" w:rsidRDefault="00393541">
            <w:pPr>
              <w:spacing w:after="0" w:line="259" w:lineRule="auto"/>
            </w:pPr>
            <w:r>
              <w:rPr>
                <w:b/>
                <w:sz w:val="19"/>
              </w:rPr>
              <w:t>文档字段</w:t>
            </w:r>
          </w:p>
        </w:tc>
        <w:tc>
          <w:tcPr>
            <w:tcW w:w="7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F75AC" w14:textId="77777777" w:rsidR="00F0784E" w:rsidRDefault="00393541">
            <w:pPr>
              <w:spacing w:after="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 w:rsidR="00F0784E" w14:paraId="099B6EDA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13048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文档版本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26CD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v1.0</w:t>
            </w:r>
          </w:p>
        </w:tc>
      </w:tr>
      <w:tr w:rsidR="00F0784E" w14:paraId="0B396481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855A6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文档状态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A7A7A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APPROVED</w:t>
            </w:r>
          </w:p>
        </w:tc>
      </w:tr>
      <w:tr w:rsidR="00F0784E" w14:paraId="698A0E05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15599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更新日期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D92EC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2026-07-29</w:t>
            </w:r>
          </w:p>
        </w:tc>
      </w:tr>
      <w:tr w:rsidR="00F0784E" w14:paraId="7DE49C54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8CF0D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产品阶段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C06FB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 xml:space="preserve">Post-Alpha </w:t>
            </w:r>
            <w:r>
              <w:rPr>
                <w:sz w:val="19"/>
              </w:rPr>
              <w:t>增量迭代</w:t>
            </w:r>
          </w:p>
        </w:tc>
      </w:tr>
      <w:tr w:rsidR="00F0784E" w14:paraId="39F48CF0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E37DA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目标端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1916B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 xml:space="preserve">Office AI Web </w:t>
            </w:r>
            <w:r>
              <w:rPr>
                <w:sz w:val="19"/>
              </w:rPr>
              <w:t>用户端</w:t>
            </w:r>
          </w:p>
        </w:tc>
      </w:tr>
      <w:tr w:rsidR="00F0784E" w14:paraId="0934A2A8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FAF92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核心</w:t>
            </w:r>
            <w:r>
              <w:rPr>
                <w:sz w:val="19"/>
              </w:rPr>
              <w:t xml:space="preserve"> Provider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72D1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Agnes AI</w:t>
            </w:r>
          </w:p>
        </w:tc>
      </w:tr>
    </w:tbl>
    <w:p w14:paraId="4350BBA2" w14:textId="77777777" w:rsidR="00F0784E" w:rsidRDefault="00F0784E">
      <w:pPr>
        <w:spacing w:after="40"/>
      </w:pPr>
    </w:p>
    <w:p w14:paraId="0B3AFCF6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1. </w:t>
      </w:r>
      <w:r>
        <w:rPr>
          <w:rFonts w:ascii="Calibri" w:eastAsia="微软雅黑" w:hAnsi="Calibri"/>
        </w:rPr>
        <w:t>产品摘要</w:t>
      </w:r>
    </w:p>
    <w:p w14:paraId="71072B4D" w14:textId="77777777" w:rsidR="00F0784E" w:rsidRDefault="00393541">
      <w:r>
        <w:t xml:space="preserve">Office AI </w:t>
      </w:r>
      <w:r>
        <w:t>将新增独立的</w:t>
      </w:r>
      <w:r>
        <w:t xml:space="preserve">“AI </w:t>
      </w:r>
      <w:r>
        <w:t>创作中心</w:t>
      </w:r>
      <w:r>
        <w:t>”</w:t>
      </w:r>
      <w:r>
        <w:t>页面，为用户提供类似主流大模型产品的多轮文本对话体验，并把</w:t>
      </w:r>
      <w:r>
        <w:t>“</w:t>
      </w:r>
      <w:r>
        <w:t>内容整理</w:t>
      </w:r>
      <w:r>
        <w:t>—</w:t>
      </w:r>
      <w:r>
        <w:t>大纲编辑</w:t>
      </w:r>
      <w:r>
        <w:t>—</w:t>
      </w:r>
      <w:r>
        <w:t>模板选择</w:t>
      </w:r>
      <w:r>
        <w:t>—</w:t>
      </w:r>
      <w:r>
        <w:t>图片</w:t>
      </w:r>
      <w:r>
        <w:t>/</w:t>
      </w:r>
      <w:r>
        <w:t>视频生成</w:t>
      </w:r>
      <w:r>
        <w:t xml:space="preserve">—PPTX </w:t>
      </w:r>
      <w:r>
        <w:t>交付</w:t>
      </w:r>
      <w:r>
        <w:t>”</w:t>
      </w:r>
      <w:r>
        <w:t>整合在同一条可追踪工作流中。</w:t>
      </w:r>
    </w:p>
    <w:p w14:paraId="3B15232E" w14:textId="77777777" w:rsidR="00F0784E" w:rsidRDefault="00393541">
      <w:r>
        <w:t>该能力是对现有产品的增量扩展，不替换或删除现有首页、文件上传、</w:t>
      </w:r>
      <w:r>
        <w:t>Evidence Manifest</w:t>
      </w:r>
      <w:r>
        <w:t>、</w:t>
      </w:r>
      <w:r>
        <w:t>Structured Brief</w:t>
      </w:r>
      <w:r>
        <w:t>、</w:t>
      </w:r>
      <w:r>
        <w:t xml:space="preserve">PPTX/XLSX </w:t>
      </w:r>
      <w:r>
        <w:t>组合任务、模板、积分、任务历史、</w:t>
      </w:r>
      <w:r>
        <w:t>Renderer</w:t>
      </w:r>
      <w:r>
        <w:t>、质量门禁、</w:t>
      </w:r>
      <w:r>
        <w:t xml:space="preserve">Office/WPS </w:t>
      </w:r>
      <w:r>
        <w:t>验证及下载能力。</w:t>
      </w:r>
    </w:p>
    <w:p w14:paraId="34F37F71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一句话价值</w:t>
      </w:r>
    </w:p>
    <w:p w14:paraId="7C6CE2D2" w14:textId="77777777" w:rsidR="00F0784E" w:rsidRDefault="00393541">
      <w:r>
        <w:t>用户可以从一句自然语言需求开始，通过</w:t>
      </w:r>
      <w:r>
        <w:t xml:space="preserve"> Agnes </w:t>
      </w:r>
      <w:r>
        <w:t>流式对话完善内容，并将任意一条合适的回复转换为可编辑、可选模板、可生成视觉素材且最终可下载的</w:t>
      </w:r>
      <w:r>
        <w:t xml:space="preserve"> PPTX</w:t>
      </w:r>
      <w:r>
        <w:t>。</w:t>
      </w:r>
    </w:p>
    <w:p w14:paraId="78468B25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已确认的产品原则</w:t>
      </w:r>
    </w:p>
    <w:p w14:paraId="45550A32" w14:textId="77777777" w:rsidR="00F0784E" w:rsidRDefault="00393541">
      <w:pPr>
        <w:numPr>
          <w:ilvl w:val="0"/>
          <w:numId w:val="11"/>
        </w:numPr>
      </w:pPr>
      <w:r>
        <w:t>新功能与原有功能并存，旧流程保持可用且行为不变。</w:t>
      </w:r>
    </w:p>
    <w:p w14:paraId="6A74EE76" w14:textId="77777777" w:rsidR="00F0784E" w:rsidRDefault="00393541">
      <w:pPr>
        <w:numPr>
          <w:ilvl w:val="0"/>
          <w:numId w:val="11"/>
        </w:numPr>
      </w:pPr>
      <w:r>
        <w:t>新页面支持</w:t>
      </w:r>
      <w:r>
        <w:t xml:space="preserve"> </w:t>
      </w:r>
      <w:r>
        <w:rPr>
          <w:rFonts w:ascii="Consolas" w:hAnsi="Consolas"/>
          <w:color w:val="334155"/>
          <w:sz w:val="21"/>
        </w:rPr>
        <w:t>agnes-2.5-flash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334155"/>
          <w:sz w:val="21"/>
        </w:rPr>
        <w:t>agnes-2.0-flash</w:t>
      </w:r>
      <w:r>
        <w:t>；</w:t>
      </w:r>
      <w:r>
        <w:t xml:space="preserve">2.5 </w:t>
      </w:r>
      <w:r>
        <w:t>是新对话推荐模型，</w:t>
      </w:r>
      <w:r>
        <w:t xml:space="preserve">2.0 </w:t>
      </w:r>
      <w:r>
        <w:t>继续作为兼容选项和旧流程默认模型。</w:t>
      </w:r>
    </w:p>
    <w:p w14:paraId="22ED1DF4" w14:textId="77777777" w:rsidR="00F0784E" w:rsidRDefault="00393541">
      <w:pPr>
        <w:numPr>
          <w:ilvl w:val="0"/>
          <w:numId w:val="11"/>
        </w:numPr>
      </w:pPr>
      <w:r>
        <w:lastRenderedPageBreak/>
        <w:t>模型切换必须由用户明确选择；</w:t>
      </w:r>
      <w:r>
        <w:t xml:space="preserve">Provider </w:t>
      </w:r>
      <w:r>
        <w:t>不得静默降级、静默切换或在失败后自动改用另一模型。</w:t>
      </w:r>
    </w:p>
    <w:p w14:paraId="7DA2E17E" w14:textId="77777777" w:rsidR="00F0784E" w:rsidRDefault="00393541">
      <w:pPr>
        <w:numPr>
          <w:ilvl w:val="0"/>
          <w:numId w:val="11"/>
        </w:numPr>
      </w:pPr>
      <w:r>
        <w:t xml:space="preserve">Agnes </w:t>
      </w:r>
      <w:r>
        <w:t>可作为对话模型，也可作为仅能调用</w:t>
      </w:r>
      <w:r>
        <w:t xml:space="preserve"> Office AI </w:t>
      </w:r>
      <w:r>
        <w:t>白名单工具的受控智能体；不得成为任意远程执行入口。</w:t>
      </w:r>
    </w:p>
    <w:p w14:paraId="6CB1A664" w14:textId="77777777" w:rsidR="00F0784E" w:rsidRDefault="00393541">
      <w:pPr>
        <w:numPr>
          <w:ilvl w:val="0"/>
          <w:numId w:val="11"/>
        </w:numPr>
      </w:pPr>
      <w:r>
        <w:t>聊天正文允许用户持续编辑；进入</w:t>
      </w:r>
      <w:r>
        <w:t xml:space="preserve"> PPT </w:t>
      </w:r>
      <w:r>
        <w:t>生成前必须形成版本化、可确认的</w:t>
      </w:r>
      <w:r>
        <w:t xml:space="preserve"> Deck Brief </w:t>
      </w:r>
      <w:r>
        <w:t>与</w:t>
      </w:r>
      <w:r>
        <w:t xml:space="preserve"> PresentationPlan</w:t>
      </w:r>
      <w:r>
        <w:t>。</w:t>
      </w:r>
    </w:p>
    <w:p w14:paraId="764941D6" w14:textId="77777777" w:rsidR="00F0784E" w:rsidRDefault="00393541">
      <w:pPr>
        <w:numPr>
          <w:ilvl w:val="0"/>
          <w:numId w:val="11"/>
        </w:numPr>
      </w:pPr>
      <w:r>
        <w:t>模板决定视觉表达，</w:t>
      </w:r>
      <w:r>
        <w:t xml:space="preserve">Skill </w:t>
      </w:r>
      <w:r>
        <w:t>决定内容组织，</w:t>
      </w:r>
      <w:r>
        <w:t xml:space="preserve">Agnes </w:t>
      </w:r>
      <w:r>
        <w:t>图片</w:t>
      </w:r>
      <w:r>
        <w:t>/</w:t>
      </w:r>
      <w:r>
        <w:t>视频属于任务资产；三者不可混为一个概念。</w:t>
      </w:r>
    </w:p>
    <w:p w14:paraId="736FA427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2. </w:t>
      </w:r>
      <w:r>
        <w:rPr>
          <w:rFonts w:ascii="Calibri" w:eastAsia="微软雅黑" w:hAnsi="Calibri"/>
        </w:rPr>
        <w:t>背景与问题</w:t>
      </w:r>
    </w:p>
    <w:p w14:paraId="1CF95E49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当前能力</w:t>
      </w:r>
    </w:p>
    <w:p w14:paraId="25A2E293" w14:textId="77777777" w:rsidR="00F0784E" w:rsidRDefault="00393541">
      <w:r>
        <w:t xml:space="preserve">Office AI Alpha </w:t>
      </w:r>
      <w:r>
        <w:t>已具备文件驱动的</w:t>
      </w:r>
      <w:r>
        <w:t xml:space="preserve"> PPTX/XLSX </w:t>
      </w:r>
      <w:r>
        <w:t>生成闭环：</w:t>
      </w:r>
    </w:p>
    <w:p w14:paraId="74DAE2E3" w14:textId="77777777" w:rsidR="00F0784E" w:rsidRDefault="00393541">
      <w:pPr>
        <w:numPr>
          <w:ilvl w:val="0"/>
          <w:numId w:val="10"/>
        </w:numPr>
      </w:pPr>
      <w:r>
        <w:t>用户上传合法材料并经过隔离扫描、解析和</w:t>
      </w:r>
      <w:r>
        <w:t xml:space="preserve"> Evidence Manifest </w:t>
      </w:r>
      <w:r>
        <w:t>构建。</w:t>
      </w:r>
    </w:p>
    <w:p w14:paraId="0C3F153B" w14:textId="77777777" w:rsidR="00F0784E" w:rsidRDefault="00393541">
      <w:pPr>
        <w:numPr>
          <w:ilvl w:val="0"/>
          <w:numId w:val="10"/>
        </w:numPr>
      </w:pPr>
      <w:r>
        <w:t xml:space="preserve">Agnes </w:t>
      </w:r>
      <w:r>
        <w:t>根据</w:t>
      </w:r>
      <w:r>
        <w:t xml:space="preserve"> Evidence </w:t>
      </w:r>
      <w:r>
        <w:t>生成严格</w:t>
      </w:r>
      <w:r>
        <w:t xml:space="preserve"> Structured Brief</w:t>
      </w:r>
      <w:r>
        <w:t>。</w:t>
      </w:r>
    </w:p>
    <w:p w14:paraId="6B1E2829" w14:textId="77777777" w:rsidR="00F0784E" w:rsidRDefault="00393541">
      <w:pPr>
        <w:numPr>
          <w:ilvl w:val="0"/>
          <w:numId w:val="10"/>
        </w:numPr>
      </w:pPr>
      <w:r>
        <w:t>用户解决冲突并确认</w:t>
      </w:r>
      <w:r>
        <w:t xml:space="preserve"> Brief</w:t>
      </w:r>
      <w:r>
        <w:t>。</w:t>
      </w:r>
    </w:p>
    <w:p w14:paraId="7EF7A1C7" w14:textId="77777777" w:rsidR="00F0784E" w:rsidRDefault="00393541">
      <w:pPr>
        <w:numPr>
          <w:ilvl w:val="0"/>
          <w:numId w:val="10"/>
        </w:numPr>
      </w:pPr>
      <w:r>
        <w:t>系统冻结</w:t>
      </w:r>
      <w:r>
        <w:t xml:space="preserve"> Skill</w:t>
      </w:r>
      <w:r>
        <w:t>、模型、模板和输入快照，异步生成文件。</w:t>
      </w:r>
    </w:p>
    <w:p w14:paraId="7D065D47" w14:textId="77777777" w:rsidR="00F0784E" w:rsidRDefault="00393541">
      <w:pPr>
        <w:numPr>
          <w:ilvl w:val="0"/>
          <w:numId w:val="10"/>
        </w:numPr>
      </w:pPr>
      <w:r>
        <w:t xml:space="preserve">PPTX/XLSX </w:t>
      </w:r>
      <w:r>
        <w:t>经过确定性</w:t>
      </w:r>
      <w:r>
        <w:t xml:space="preserve"> Renderer</w:t>
      </w:r>
      <w:r>
        <w:t>、</w:t>
      </w:r>
      <w:r>
        <w:t>LibreOffice QA</w:t>
      </w:r>
      <w:r>
        <w:t>、质量门禁和任务结算后下载。</w:t>
      </w:r>
    </w:p>
    <w:p w14:paraId="78357516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当前不足</w:t>
      </w:r>
    </w:p>
    <w:p w14:paraId="35D9B66B" w14:textId="77777777" w:rsidR="00F0784E" w:rsidRDefault="00393541">
      <w:pPr>
        <w:numPr>
          <w:ilvl w:val="0"/>
          <w:numId w:val="10"/>
        </w:numPr>
      </w:pPr>
      <w:r>
        <w:t>用户必须从文件和结构化表单开始，无法像使用通用大模型一样先对话、发散和整理知识。</w:t>
      </w:r>
    </w:p>
    <w:p w14:paraId="7C37F039" w14:textId="77777777" w:rsidR="00F0784E" w:rsidRDefault="00393541">
      <w:pPr>
        <w:numPr>
          <w:ilvl w:val="0"/>
          <w:numId w:val="10"/>
        </w:numPr>
      </w:pPr>
      <w:r>
        <w:t>首页</w:t>
      </w:r>
      <w:r>
        <w:t>“</w:t>
      </w:r>
      <w:r>
        <w:t>最近任务</w:t>
      </w:r>
      <w:r>
        <w:t>”</w:t>
      </w:r>
      <w:r>
        <w:t>当前只有静态占位文案，没有展示已有持久任务。</w:t>
      </w:r>
    </w:p>
    <w:p w14:paraId="0907B43F" w14:textId="77777777" w:rsidR="00F0784E" w:rsidRDefault="00393541">
      <w:pPr>
        <w:numPr>
          <w:ilvl w:val="0"/>
          <w:numId w:val="10"/>
        </w:numPr>
      </w:pPr>
      <w:r>
        <w:t>模板页只有文字卡片，缺少真实缩略图、分类、详情、版本及</w:t>
      </w:r>
      <w:r>
        <w:t>“</w:t>
      </w:r>
      <w:r>
        <w:t>一键使用</w:t>
      </w:r>
      <w:r>
        <w:t>”</w:t>
      </w:r>
      <w:r>
        <w:t>。</w:t>
      </w:r>
    </w:p>
    <w:p w14:paraId="079A79FB" w14:textId="77777777" w:rsidR="00F0784E" w:rsidRDefault="00393541">
      <w:pPr>
        <w:numPr>
          <w:ilvl w:val="0"/>
          <w:numId w:val="10"/>
        </w:numPr>
      </w:pPr>
      <w:r>
        <w:t>没有面向</w:t>
      </w:r>
      <w:r>
        <w:t xml:space="preserve"> PPT </w:t>
      </w:r>
      <w:r>
        <w:t>的对话内快捷动作，也没有逐页大纲编辑和视觉素材编排。</w:t>
      </w:r>
    </w:p>
    <w:p w14:paraId="4C46424A" w14:textId="77777777" w:rsidR="00F0784E" w:rsidRDefault="00393541">
      <w:pPr>
        <w:numPr>
          <w:ilvl w:val="0"/>
          <w:numId w:val="10"/>
        </w:numPr>
      </w:pPr>
      <w:r>
        <w:t xml:space="preserve">Agnes </w:t>
      </w:r>
      <w:r>
        <w:t>图像与视频能力尚未成为</w:t>
      </w:r>
      <w:r>
        <w:t xml:space="preserve"> Office AI PPT </w:t>
      </w:r>
      <w:r>
        <w:t>工作流中的正式任务步骤。</w:t>
      </w:r>
    </w:p>
    <w:p w14:paraId="3E69DBE3" w14:textId="77777777" w:rsidR="00F0784E" w:rsidRDefault="00393541">
      <w:pPr>
        <w:numPr>
          <w:ilvl w:val="0"/>
          <w:numId w:val="10"/>
        </w:numPr>
      </w:pPr>
      <w:r>
        <w:lastRenderedPageBreak/>
        <w:t>现有</w:t>
      </w:r>
      <w:r>
        <w:t xml:space="preserve"> </w:t>
      </w:r>
      <w:r>
        <w:rPr>
          <w:rFonts w:ascii="Consolas" w:hAnsi="Consolas"/>
          <w:color w:val="334155"/>
          <w:sz w:val="21"/>
        </w:rPr>
        <w:t>agnes-2.0-flash</w:t>
      </w:r>
      <w:r>
        <w:t xml:space="preserve"> </w:t>
      </w:r>
      <w:r>
        <w:t>需要保留，但新版本</w:t>
      </w:r>
      <w:r>
        <w:t xml:space="preserve"> </w:t>
      </w:r>
      <w:r>
        <w:rPr>
          <w:rFonts w:ascii="Consolas" w:hAnsi="Consolas"/>
          <w:color w:val="334155"/>
          <w:sz w:val="21"/>
        </w:rPr>
        <w:t>agnes-2.5-flash</w:t>
      </w:r>
      <w:r>
        <w:t xml:space="preserve"> </w:t>
      </w:r>
      <w:r>
        <w:t>尚未作为独立文本模型进入新对话体验。</w:t>
      </w:r>
    </w:p>
    <w:p w14:paraId="7E25667B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目标与成功标准</w:t>
      </w:r>
    </w:p>
    <w:p w14:paraId="7BD986C6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产品目标</w:t>
      </w:r>
    </w:p>
    <w:p w14:paraId="63145124" w14:textId="77777777" w:rsidR="00F0784E" w:rsidRDefault="00393541">
      <w:pPr>
        <w:numPr>
          <w:ilvl w:val="0"/>
          <w:numId w:val="12"/>
        </w:numPr>
      </w:pPr>
      <w:r>
        <w:t>提供可持续使用的</w:t>
      </w:r>
      <w:r>
        <w:t xml:space="preserve"> Agnes </w:t>
      </w:r>
      <w:r>
        <w:t>流式多轮对话页面。</w:t>
      </w:r>
    </w:p>
    <w:p w14:paraId="1D79AB9F" w14:textId="77777777" w:rsidR="00F0784E" w:rsidRDefault="00393541">
      <w:pPr>
        <w:numPr>
          <w:ilvl w:val="0"/>
          <w:numId w:val="12"/>
        </w:numPr>
      </w:pPr>
      <w:r>
        <w:t>让用户从聊天结果一键进入可编辑</w:t>
      </w:r>
      <w:r>
        <w:t xml:space="preserve"> PPT </w:t>
      </w:r>
      <w:r>
        <w:t>大纲，而不是复制粘贴到外部工具。</w:t>
      </w:r>
    </w:p>
    <w:p w14:paraId="5FB9A88F" w14:textId="77777777" w:rsidR="00F0784E" w:rsidRDefault="00393541">
      <w:pPr>
        <w:numPr>
          <w:ilvl w:val="0"/>
          <w:numId w:val="12"/>
        </w:numPr>
      </w:pPr>
      <w:r>
        <w:t>允许用户选择经过认证的模板，并按页面选择是否生成图片或视频。</w:t>
      </w:r>
    </w:p>
    <w:p w14:paraId="70845FD2" w14:textId="77777777" w:rsidR="00F0784E" w:rsidRDefault="00393541">
      <w:pPr>
        <w:numPr>
          <w:ilvl w:val="0"/>
          <w:numId w:val="12"/>
        </w:numPr>
      </w:pPr>
      <w:r>
        <w:t>复用现有任务、积分、资产、</w:t>
      </w:r>
      <w:r>
        <w:t>Renderer</w:t>
      </w:r>
      <w:r>
        <w:t>、</w:t>
      </w:r>
      <w:r>
        <w:t xml:space="preserve">QA </w:t>
      </w:r>
      <w:r>
        <w:t>和下载闭环。</w:t>
      </w:r>
    </w:p>
    <w:p w14:paraId="215CEE62" w14:textId="77777777" w:rsidR="00F0784E" w:rsidRDefault="00393541">
      <w:pPr>
        <w:numPr>
          <w:ilvl w:val="0"/>
          <w:numId w:val="12"/>
        </w:numPr>
      </w:pPr>
      <w:r>
        <w:t>在不降低</w:t>
      </w:r>
      <w:r>
        <w:t xml:space="preserve"> Evidence</w:t>
      </w:r>
      <w:r>
        <w:t>、安全和质量门禁的前提下，支持</w:t>
      </w:r>
      <w:r>
        <w:t>“</w:t>
      </w:r>
      <w:r>
        <w:t>灵感创作</w:t>
      </w:r>
      <w:r>
        <w:t>”</w:t>
      </w:r>
      <w:r>
        <w:t>和</w:t>
      </w:r>
      <w:r>
        <w:t>“</w:t>
      </w:r>
      <w:r>
        <w:t>资料驱动</w:t>
      </w:r>
      <w:r>
        <w:t>”</w:t>
      </w:r>
      <w:r>
        <w:t>两种来源模式。</w:t>
      </w:r>
    </w:p>
    <w:p w14:paraId="0531D915" w14:textId="77777777" w:rsidR="00F0784E" w:rsidRDefault="00393541">
      <w:pPr>
        <w:numPr>
          <w:ilvl w:val="0"/>
          <w:numId w:val="12"/>
        </w:numPr>
      </w:pPr>
      <w:r>
        <w:t>让首页能够展示最近任务及其真实进度。</w:t>
      </w:r>
    </w:p>
    <w:p w14:paraId="6461A5F0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建议北极星指标</w:t>
      </w:r>
    </w:p>
    <w:p w14:paraId="1127C195" w14:textId="77777777" w:rsidR="00F0784E" w:rsidRDefault="00393541">
      <w:pPr>
        <w:numPr>
          <w:ilvl w:val="0"/>
          <w:numId w:val="10"/>
        </w:numPr>
      </w:pPr>
      <w:r>
        <w:t>首次对话到形成</w:t>
      </w:r>
      <w:r>
        <w:t xml:space="preserve"> PPT </w:t>
      </w:r>
      <w:r>
        <w:t>大纲的转化率。</w:t>
      </w:r>
    </w:p>
    <w:p w14:paraId="3D3A18FE" w14:textId="77777777" w:rsidR="00F0784E" w:rsidRDefault="00393541">
      <w:pPr>
        <w:numPr>
          <w:ilvl w:val="0"/>
          <w:numId w:val="10"/>
        </w:numPr>
      </w:pPr>
      <w:r>
        <w:t>大纲确认到</w:t>
      </w:r>
      <w:r>
        <w:t xml:space="preserve"> PPTX </w:t>
      </w:r>
      <w:r>
        <w:t>生成成功率。</w:t>
      </w:r>
    </w:p>
    <w:p w14:paraId="78DD9406" w14:textId="77777777" w:rsidR="00F0784E" w:rsidRDefault="00393541">
      <w:pPr>
        <w:numPr>
          <w:ilvl w:val="0"/>
          <w:numId w:val="10"/>
        </w:numPr>
      </w:pPr>
      <w:r>
        <w:t>成功</w:t>
      </w:r>
      <w:r>
        <w:t xml:space="preserve"> PPTX </w:t>
      </w:r>
      <w:r>
        <w:t>的质量门禁通过率。</w:t>
      </w:r>
    </w:p>
    <w:p w14:paraId="67849C85" w14:textId="77777777" w:rsidR="00F0784E" w:rsidRDefault="00393541">
      <w:pPr>
        <w:numPr>
          <w:ilvl w:val="0"/>
          <w:numId w:val="10"/>
        </w:numPr>
      </w:pPr>
      <w:r>
        <w:t>用户对</w:t>
      </w:r>
      <w:r>
        <w:t xml:space="preserve"> AI </w:t>
      </w:r>
      <w:r>
        <w:t>大纲的平均编辑次数与确认率。</w:t>
      </w:r>
    </w:p>
    <w:p w14:paraId="65757B59" w14:textId="77777777" w:rsidR="00F0784E" w:rsidRDefault="00393541">
      <w:pPr>
        <w:numPr>
          <w:ilvl w:val="0"/>
          <w:numId w:val="10"/>
        </w:numPr>
      </w:pPr>
      <w:r>
        <w:t>图片生成后被保留进入最终</w:t>
      </w:r>
      <w:r>
        <w:t xml:space="preserve"> PPT </w:t>
      </w:r>
      <w:r>
        <w:t>的比例。</w:t>
      </w:r>
    </w:p>
    <w:p w14:paraId="6709E7C9" w14:textId="77777777" w:rsidR="00F0784E" w:rsidRDefault="00393541">
      <w:pPr>
        <w:numPr>
          <w:ilvl w:val="0"/>
          <w:numId w:val="10"/>
        </w:numPr>
      </w:pPr>
      <w:r>
        <w:t>对话流首字节时间、完整响应成功率和主动停止成功率。</w:t>
      </w:r>
    </w:p>
    <w:p w14:paraId="020DFDCA" w14:textId="77777777" w:rsidR="00F0784E" w:rsidRDefault="00393541">
      <w:pPr>
        <w:numPr>
          <w:ilvl w:val="0"/>
          <w:numId w:val="10"/>
        </w:numPr>
      </w:pPr>
      <w:r>
        <w:t>旧文件驱动流程的回归通过率必须维持</w:t>
      </w:r>
      <w:r>
        <w:t xml:space="preserve"> 100%</w:t>
      </w:r>
      <w:r>
        <w:t>。</w:t>
      </w:r>
    </w:p>
    <w:p w14:paraId="6DCDD3D8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3.3 </w:t>
      </w:r>
      <w:r>
        <w:rPr>
          <w:rFonts w:ascii="Calibri" w:eastAsia="微软雅黑" w:hAnsi="Calibri"/>
        </w:rPr>
        <w:t>首期验收目标</w:t>
      </w:r>
    </w:p>
    <w:p w14:paraId="0C44FEC9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agnes-2.5-flash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334155"/>
          <w:sz w:val="21"/>
        </w:rPr>
        <w:t>agnes-2.0-flash</w:t>
      </w:r>
      <w:r>
        <w:t xml:space="preserve"> </w:t>
      </w:r>
      <w:r>
        <w:t>均可被用户明确选择并完成真实流式对话。</w:t>
      </w:r>
    </w:p>
    <w:p w14:paraId="4DEF0C0F" w14:textId="77777777" w:rsidR="00F0784E" w:rsidRDefault="00393541">
      <w:pPr>
        <w:numPr>
          <w:ilvl w:val="0"/>
          <w:numId w:val="10"/>
        </w:numPr>
      </w:pPr>
      <w:r>
        <w:t>新建、继续、重命名、删除会话可用，刷新页面后历史仍存在。</w:t>
      </w:r>
    </w:p>
    <w:p w14:paraId="66AE6746" w14:textId="77777777" w:rsidR="00F0784E" w:rsidRDefault="00393541">
      <w:pPr>
        <w:numPr>
          <w:ilvl w:val="0"/>
          <w:numId w:val="10"/>
        </w:numPr>
      </w:pPr>
      <w:r>
        <w:t>任一成功的</w:t>
      </w:r>
      <w:r>
        <w:t xml:space="preserve"> assistant </w:t>
      </w:r>
      <w:r>
        <w:t>消息可转换为</w:t>
      </w:r>
      <w:r>
        <w:t xml:space="preserve"> Deck Draft</w:t>
      </w:r>
      <w:r>
        <w:t>。</w:t>
      </w:r>
    </w:p>
    <w:p w14:paraId="4BBCE1BD" w14:textId="77777777" w:rsidR="00F0784E" w:rsidRDefault="00393541">
      <w:pPr>
        <w:numPr>
          <w:ilvl w:val="0"/>
          <w:numId w:val="10"/>
        </w:numPr>
      </w:pPr>
      <w:r>
        <w:t xml:space="preserve">Deck Draft </w:t>
      </w:r>
      <w:r>
        <w:t>可编辑、保存版本、选择模板、预检并创建现有持久生成任务。</w:t>
      </w:r>
    </w:p>
    <w:p w14:paraId="282CEC6C" w14:textId="77777777" w:rsidR="00F0784E" w:rsidRDefault="00393541">
      <w:pPr>
        <w:numPr>
          <w:ilvl w:val="0"/>
          <w:numId w:val="10"/>
        </w:numPr>
      </w:pPr>
      <w:r>
        <w:t>图片生成可进入受控资产并被</w:t>
      </w:r>
      <w:r>
        <w:t xml:space="preserve"> PPT Renderer </w:t>
      </w:r>
      <w:r>
        <w:t>使用。</w:t>
      </w:r>
    </w:p>
    <w:p w14:paraId="5E76C020" w14:textId="77777777" w:rsidR="00F0784E" w:rsidRDefault="00393541">
      <w:pPr>
        <w:numPr>
          <w:ilvl w:val="0"/>
          <w:numId w:val="10"/>
        </w:numPr>
      </w:pPr>
      <w:r>
        <w:t>视频生成可形成独立可追踪资产；是否嵌入</w:t>
      </w:r>
      <w:r>
        <w:t xml:space="preserve"> PPTX </w:t>
      </w:r>
      <w:r>
        <w:t>由兼容性</w:t>
      </w:r>
      <w:r>
        <w:t xml:space="preserve"> Gate </w:t>
      </w:r>
      <w:r>
        <w:t>决定。</w:t>
      </w:r>
    </w:p>
    <w:p w14:paraId="0CB5841D" w14:textId="77777777" w:rsidR="00F0784E" w:rsidRDefault="00393541">
      <w:pPr>
        <w:numPr>
          <w:ilvl w:val="0"/>
          <w:numId w:val="10"/>
        </w:numPr>
      </w:pPr>
      <w:r>
        <w:t>首页展示当前用户最近</w:t>
      </w:r>
      <w:r>
        <w:t xml:space="preserve"> 3–5 </w:t>
      </w:r>
      <w:r>
        <w:t>条任务；任务页仍展示完整列表。</w:t>
      </w:r>
    </w:p>
    <w:p w14:paraId="2A9A0302" w14:textId="77777777" w:rsidR="00F0784E" w:rsidRDefault="00393541">
      <w:pPr>
        <w:numPr>
          <w:ilvl w:val="0"/>
          <w:numId w:val="10"/>
        </w:numPr>
      </w:pPr>
      <w:r>
        <w:t>原有</w:t>
      </w:r>
      <w:r>
        <w:t xml:space="preserve"> Alpha focused/broad/security/golden/Office/WPS </w:t>
      </w:r>
      <w:r>
        <w:t>验证不得回退。</w:t>
      </w:r>
    </w:p>
    <w:p w14:paraId="71723F96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非目标</w:t>
      </w:r>
    </w:p>
    <w:p w14:paraId="46FE51DB" w14:textId="77777777" w:rsidR="00F0784E" w:rsidRDefault="00393541">
      <w:r>
        <w:t>首期不包含：</w:t>
      </w:r>
    </w:p>
    <w:p w14:paraId="25971BD9" w14:textId="77777777" w:rsidR="00F0784E" w:rsidRDefault="00393541">
      <w:pPr>
        <w:numPr>
          <w:ilvl w:val="0"/>
          <w:numId w:val="10"/>
        </w:numPr>
      </w:pPr>
      <w:r>
        <w:t>替换或删除现有文件驱动</w:t>
      </w:r>
      <w:r>
        <w:t xml:space="preserve"> PPTX/XLSX </w:t>
      </w:r>
      <w:r>
        <w:t>工作流。</w:t>
      </w:r>
    </w:p>
    <w:p w14:paraId="31140CC7" w14:textId="77777777" w:rsidR="00F0784E" w:rsidRDefault="00393541">
      <w:pPr>
        <w:numPr>
          <w:ilvl w:val="0"/>
          <w:numId w:val="10"/>
        </w:numPr>
      </w:pPr>
      <w:r>
        <w:t>浏览器内完整所见即所得</w:t>
      </w:r>
      <w:r>
        <w:t xml:space="preserve"> PPT </w:t>
      </w:r>
      <w:r>
        <w:t>编辑器。</w:t>
      </w:r>
    </w:p>
    <w:p w14:paraId="693B09EE" w14:textId="77777777" w:rsidR="00F0784E" w:rsidRDefault="00393541">
      <w:pPr>
        <w:numPr>
          <w:ilvl w:val="0"/>
          <w:numId w:val="10"/>
        </w:numPr>
      </w:pPr>
      <w:r>
        <w:t>任意</w:t>
      </w:r>
      <w:r>
        <w:t xml:space="preserve"> PPTX </w:t>
      </w:r>
      <w:r>
        <w:t>母版无损导入、第三方模板照搬或私人模板上传。</w:t>
      </w:r>
    </w:p>
    <w:p w14:paraId="18F8CEEC" w14:textId="77777777" w:rsidR="00F0784E" w:rsidRDefault="00393541">
      <w:pPr>
        <w:numPr>
          <w:ilvl w:val="0"/>
          <w:numId w:val="10"/>
        </w:numPr>
      </w:pPr>
      <w:r>
        <w:t>自动复制</w:t>
      </w:r>
      <w:r>
        <w:t xml:space="preserve"> DeepSeek </w:t>
      </w:r>
      <w:r>
        <w:t>或其他第三方产品的品牌、布局细节和交互资产。</w:t>
      </w:r>
    </w:p>
    <w:p w14:paraId="1C26F6F3" w14:textId="77777777" w:rsidR="00F0784E" w:rsidRDefault="00393541">
      <w:pPr>
        <w:numPr>
          <w:ilvl w:val="0"/>
          <w:numId w:val="10"/>
        </w:numPr>
      </w:pPr>
      <w:r>
        <w:t>默认开启公共</w:t>
      </w:r>
      <w:r>
        <w:t xml:space="preserve"> Web </w:t>
      </w:r>
      <w:r>
        <w:t>搜索、自动引用任意网页或宣称模型内容已经事实核验。</w:t>
      </w:r>
    </w:p>
    <w:p w14:paraId="1DDC7922" w14:textId="77777777" w:rsidR="00F0784E" w:rsidRDefault="00393541">
      <w:pPr>
        <w:numPr>
          <w:ilvl w:val="0"/>
          <w:numId w:val="10"/>
        </w:numPr>
      </w:pPr>
      <w:r>
        <w:t>任意</w:t>
      </w:r>
      <w:r>
        <w:t xml:space="preserve"> Provider </w:t>
      </w:r>
      <w:r>
        <w:t>自动路由、失败后自动切换模型或自动重复产生可能计费的媒体。</w:t>
      </w:r>
    </w:p>
    <w:p w14:paraId="2E1FD150" w14:textId="77777777" w:rsidR="00F0784E" w:rsidRDefault="00393541">
      <w:pPr>
        <w:numPr>
          <w:ilvl w:val="0"/>
          <w:numId w:val="10"/>
        </w:numPr>
      </w:pPr>
      <w:r>
        <w:t>把本地受保护文件暴露为公共</w:t>
      </w:r>
      <w:r>
        <w:t xml:space="preserve"> URL</w:t>
      </w:r>
      <w:r>
        <w:t>。</w:t>
      </w:r>
    </w:p>
    <w:p w14:paraId="15ADBA3D" w14:textId="77777777" w:rsidR="00F0784E" w:rsidRDefault="00393541">
      <w:pPr>
        <w:numPr>
          <w:ilvl w:val="0"/>
          <w:numId w:val="10"/>
        </w:numPr>
      </w:pPr>
      <w:r>
        <w:t>让</w:t>
      </w:r>
      <w:r>
        <w:t xml:space="preserve"> Agnes </w:t>
      </w:r>
      <w:r>
        <w:t>直接执行任意后端</w:t>
      </w:r>
      <w:r>
        <w:t xml:space="preserve"> API</w:t>
      </w:r>
      <w:r>
        <w:t>、数据库操作、文件操作或管理操作。</w:t>
      </w:r>
    </w:p>
    <w:p w14:paraId="44CE7746" w14:textId="77777777" w:rsidR="00F0784E" w:rsidRDefault="00393541">
      <w:pPr>
        <w:numPr>
          <w:ilvl w:val="0"/>
          <w:numId w:val="10"/>
        </w:numPr>
      </w:pPr>
      <w:r>
        <w:t>在没有</w:t>
      </w:r>
      <w:r>
        <w:t xml:space="preserve"> Office/WPS </w:t>
      </w:r>
      <w:r>
        <w:t>兼容证据前承诺视频一定以内嵌方式进入</w:t>
      </w:r>
      <w:r>
        <w:t xml:space="preserve"> PPTX</w:t>
      </w:r>
      <w:r>
        <w:t>。</w:t>
      </w:r>
    </w:p>
    <w:p w14:paraId="3FC28C5A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5. </w:t>
      </w:r>
      <w:r>
        <w:rPr>
          <w:rFonts w:ascii="Calibri" w:eastAsia="微软雅黑" w:hAnsi="Calibri"/>
        </w:rPr>
        <w:t>用户与核心场景</w:t>
      </w:r>
    </w:p>
    <w:p w14:paraId="258F1CF5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目标用户</w:t>
      </w:r>
    </w:p>
    <w:p w14:paraId="7E56A8AF" w14:textId="77777777" w:rsidR="00F0784E" w:rsidRDefault="00393541">
      <w:pPr>
        <w:numPr>
          <w:ilvl w:val="0"/>
          <w:numId w:val="10"/>
        </w:numPr>
      </w:pPr>
      <w:r>
        <w:t>知识整理用户：从主题或问题开始，希望快速得到结构化长文和</w:t>
      </w:r>
      <w:r>
        <w:t xml:space="preserve"> PPT</w:t>
      </w:r>
      <w:r>
        <w:t>。</w:t>
      </w:r>
    </w:p>
    <w:p w14:paraId="5D923EEE" w14:textId="77777777" w:rsidR="00F0784E" w:rsidRDefault="00393541">
      <w:pPr>
        <w:numPr>
          <w:ilvl w:val="0"/>
          <w:numId w:val="10"/>
        </w:numPr>
      </w:pPr>
      <w:r>
        <w:t>教育培训用户：需要课程、科普、医学教育或内部培训演示。</w:t>
      </w:r>
    </w:p>
    <w:p w14:paraId="4E8505F4" w14:textId="77777777" w:rsidR="00F0784E" w:rsidRDefault="00393541">
      <w:pPr>
        <w:numPr>
          <w:ilvl w:val="0"/>
          <w:numId w:val="10"/>
        </w:numPr>
      </w:pPr>
      <w:r>
        <w:t>业务汇报用户：希望先在对话中打磨叙事，再选择现有经营汇报模板。</w:t>
      </w:r>
    </w:p>
    <w:p w14:paraId="60424525" w14:textId="77777777" w:rsidR="00F0784E" w:rsidRDefault="00393541">
      <w:pPr>
        <w:numPr>
          <w:ilvl w:val="0"/>
          <w:numId w:val="10"/>
        </w:numPr>
      </w:pPr>
      <w:r>
        <w:t>已有资料用户：希望把现有文件作为对话上下文，并继续使用可追溯</w:t>
      </w:r>
      <w:r>
        <w:t xml:space="preserve"> Evidence </w:t>
      </w:r>
      <w:r>
        <w:t>模式。</w:t>
      </w:r>
    </w:p>
    <w:p w14:paraId="69637EAC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核心用户故事</w:t>
      </w:r>
    </w:p>
    <w:p w14:paraId="28FF6B58" w14:textId="77777777" w:rsidR="00F0784E" w:rsidRDefault="00393541">
      <w:pPr>
        <w:pStyle w:val="31"/>
      </w:pPr>
      <w:r>
        <w:rPr>
          <w:rFonts w:ascii="Calibri" w:eastAsia="微软雅黑" w:hAnsi="Calibri"/>
        </w:rPr>
        <w:t>US-01</w:t>
      </w:r>
      <w:r>
        <w:rPr>
          <w:rFonts w:ascii="Calibri" w:eastAsia="微软雅黑" w:hAnsi="Calibri"/>
        </w:rPr>
        <w:t>：自由对话</w:t>
      </w:r>
    </w:p>
    <w:p w14:paraId="69C5E728" w14:textId="77777777" w:rsidR="00F0784E" w:rsidRDefault="00393541">
      <w:r>
        <w:t>作为用户，我希望选择</w:t>
      </w:r>
      <w:r>
        <w:t xml:space="preserve"> Agnes 2.5 Flash </w:t>
      </w:r>
      <w:r>
        <w:t>或</w:t>
      </w:r>
      <w:r>
        <w:t xml:space="preserve"> 2.0 Flash</w:t>
      </w:r>
      <w:r>
        <w:t>，输入问题后立即看到流式回复，并能停止、复制、重新生成或继续追问。</w:t>
      </w:r>
    </w:p>
    <w:p w14:paraId="6841E1B7" w14:textId="77777777" w:rsidR="00F0784E" w:rsidRDefault="00393541">
      <w:pPr>
        <w:pStyle w:val="31"/>
      </w:pPr>
      <w:r>
        <w:rPr>
          <w:rFonts w:ascii="Calibri" w:eastAsia="微软雅黑" w:hAnsi="Calibri"/>
        </w:rPr>
        <w:t>US-02</w:t>
      </w:r>
      <w:r>
        <w:rPr>
          <w:rFonts w:ascii="Calibri" w:eastAsia="微软雅黑" w:hAnsi="Calibri"/>
        </w:rPr>
        <w:t>：从聊天生成</w:t>
      </w:r>
      <w:r>
        <w:rPr>
          <w:rFonts w:ascii="Calibri" w:eastAsia="微软雅黑" w:hAnsi="Calibri"/>
        </w:rPr>
        <w:t xml:space="preserve"> PPT </w:t>
      </w:r>
      <w:r>
        <w:rPr>
          <w:rFonts w:ascii="Calibri" w:eastAsia="微软雅黑" w:hAnsi="Calibri"/>
        </w:rPr>
        <w:t>大纲</w:t>
      </w:r>
    </w:p>
    <w:p w14:paraId="427D10CF" w14:textId="77777777" w:rsidR="00F0784E" w:rsidRDefault="00393541">
      <w:r>
        <w:t>作为用户，我希望对一条</w:t>
      </w:r>
      <w:r>
        <w:t xml:space="preserve"> AI </w:t>
      </w:r>
      <w:r>
        <w:t>回复点击</w:t>
      </w:r>
      <w:r>
        <w:t>“</w:t>
      </w:r>
      <w:r>
        <w:t>整理为</w:t>
      </w:r>
      <w:r>
        <w:t xml:space="preserve"> PPT </w:t>
      </w:r>
      <w:r>
        <w:t>大纲</w:t>
      </w:r>
      <w:r>
        <w:t>”</w:t>
      </w:r>
      <w:r>
        <w:t>，设置受众、页数和风格，得到逐页可编辑内容。</w:t>
      </w:r>
    </w:p>
    <w:p w14:paraId="52FA9B2E" w14:textId="77777777" w:rsidR="00F0784E" w:rsidRDefault="00393541">
      <w:pPr>
        <w:pStyle w:val="31"/>
      </w:pPr>
      <w:r>
        <w:rPr>
          <w:rFonts w:ascii="Calibri" w:eastAsia="微软雅黑" w:hAnsi="Calibri"/>
        </w:rPr>
        <w:t>US-03</w:t>
      </w:r>
      <w:r>
        <w:rPr>
          <w:rFonts w:ascii="Calibri" w:eastAsia="微软雅黑" w:hAnsi="Calibri"/>
        </w:rPr>
        <w:t>：选择模板</w:t>
      </w:r>
    </w:p>
    <w:p w14:paraId="73202693" w14:textId="77777777" w:rsidR="00F0784E" w:rsidRDefault="00393541">
      <w:r>
        <w:t>作为用户，我希望查看模板缩略图、分类、代表页和适用场景，并把选定模板应用到当前</w:t>
      </w:r>
      <w:r>
        <w:t xml:space="preserve"> Deck Draft</w:t>
      </w:r>
      <w:r>
        <w:t>。</w:t>
      </w:r>
    </w:p>
    <w:p w14:paraId="3374C0B3" w14:textId="77777777" w:rsidR="00F0784E" w:rsidRDefault="00393541">
      <w:pPr>
        <w:pStyle w:val="31"/>
      </w:pPr>
      <w:r>
        <w:rPr>
          <w:rFonts w:ascii="Calibri" w:eastAsia="微软雅黑" w:hAnsi="Calibri"/>
        </w:rPr>
        <w:t>US-04</w:t>
      </w:r>
      <w:r>
        <w:rPr>
          <w:rFonts w:ascii="Calibri" w:eastAsia="微软雅黑" w:hAnsi="Calibri"/>
        </w:rPr>
        <w:t>：生成配图</w:t>
      </w:r>
    </w:p>
    <w:p w14:paraId="21117111" w14:textId="77777777" w:rsidR="00F0784E" w:rsidRDefault="00393541">
      <w:r>
        <w:t>作为用户，我希望系统判断哪些页面需要视觉素材，展示图片</w:t>
      </w:r>
      <w:r>
        <w:t xml:space="preserve"> Prompt</w:t>
      </w:r>
      <w:r>
        <w:t>，并允许我按页生成、重生成、替换或取消。</w:t>
      </w:r>
    </w:p>
    <w:p w14:paraId="352B4B14" w14:textId="77777777" w:rsidR="00F0784E" w:rsidRDefault="00393541">
      <w:pPr>
        <w:pStyle w:val="31"/>
      </w:pPr>
      <w:r>
        <w:rPr>
          <w:rFonts w:ascii="Calibri" w:eastAsia="微软雅黑" w:hAnsi="Calibri"/>
        </w:rPr>
        <w:t>US-05</w:t>
      </w:r>
      <w:r>
        <w:rPr>
          <w:rFonts w:ascii="Calibri" w:eastAsia="微软雅黑" w:hAnsi="Calibri"/>
        </w:rPr>
        <w:t>：生成视频</w:t>
      </w:r>
    </w:p>
    <w:p w14:paraId="58EC170E" w14:textId="77777777" w:rsidR="00F0784E" w:rsidRDefault="00393541">
      <w:r>
        <w:t>作为用户，我希望只对指定页面生成视频，查看任务状态和结果，并在兼容性允许时将其加入</w:t>
      </w:r>
      <w:r>
        <w:t xml:space="preserve"> PPT</w:t>
      </w:r>
      <w:r>
        <w:t>；不允许系统默认为所有页面生成视频。</w:t>
      </w:r>
    </w:p>
    <w:p w14:paraId="743D574A" w14:textId="77777777" w:rsidR="00F0784E" w:rsidRDefault="00393541">
      <w:pPr>
        <w:pStyle w:val="31"/>
      </w:pPr>
      <w:r>
        <w:rPr>
          <w:rFonts w:ascii="Calibri" w:eastAsia="微软雅黑" w:hAnsi="Calibri"/>
        </w:rPr>
        <w:t>US-06</w:t>
      </w:r>
      <w:r>
        <w:rPr>
          <w:rFonts w:ascii="Calibri" w:eastAsia="微软雅黑" w:hAnsi="Calibri"/>
        </w:rPr>
        <w:t>：使用已有资料</w:t>
      </w:r>
    </w:p>
    <w:p w14:paraId="704A9E9A" w14:textId="77777777" w:rsidR="00F0784E" w:rsidRDefault="00393541">
      <w:r>
        <w:t>作为用户，我希望选择已上传且</w:t>
      </w:r>
      <w:r>
        <w:t xml:space="preserve"> </w:t>
      </w:r>
      <w:r>
        <w:rPr>
          <w:rFonts w:ascii="Consolas" w:hAnsi="Consolas"/>
          <w:color w:val="334155"/>
          <w:sz w:val="21"/>
        </w:rPr>
        <w:t>ready/valid</w:t>
      </w:r>
      <w:r>
        <w:t xml:space="preserve"> </w:t>
      </w:r>
      <w:r>
        <w:t>的文件作为对话或</w:t>
      </w:r>
      <w:r>
        <w:t xml:space="preserve"> PPT </w:t>
      </w:r>
      <w:r>
        <w:t>上下文，并在最终文件中保留</w:t>
      </w:r>
      <w:r>
        <w:t xml:space="preserve"> Evidence </w:t>
      </w:r>
      <w:r>
        <w:t>引用。</w:t>
      </w:r>
    </w:p>
    <w:p w14:paraId="79B3695C" w14:textId="77777777" w:rsidR="00F0784E" w:rsidRDefault="00393541">
      <w:pPr>
        <w:pStyle w:val="31"/>
      </w:pPr>
      <w:r>
        <w:rPr>
          <w:rFonts w:ascii="Calibri" w:eastAsia="微软雅黑" w:hAnsi="Calibri"/>
        </w:rPr>
        <w:t>US-07</w:t>
      </w:r>
      <w:r>
        <w:rPr>
          <w:rFonts w:ascii="Calibri" w:eastAsia="微软雅黑" w:hAnsi="Calibri"/>
        </w:rPr>
        <w:t>：查看最近任务</w:t>
      </w:r>
    </w:p>
    <w:p w14:paraId="72DDF285" w14:textId="77777777" w:rsidR="00F0784E" w:rsidRDefault="00393541">
      <w:r>
        <w:t>作为用户，我希望在首页直接看到最近任务、状态、进度和输出类型，并可进入任务详情。</w:t>
      </w:r>
    </w:p>
    <w:p w14:paraId="47ADBB26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6. </w:t>
      </w:r>
      <w:r>
        <w:rPr>
          <w:rFonts w:ascii="Calibri" w:eastAsia="微软雅黑" w:hAnsi="Calibri"/>
        </w:rPr>
        <w:t>信息架构与页面结构</w:t>
      </w:r>
    </w:p>
    <w:p w14:paraId="6EF16AC2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顶部导航</w:t>
      </w:r>
    </w:p>
    <w:p w14:paraId="3E997908" w14:textId="77777777" w:rsidR="00F0784E" w:rsidRDefault="00393541">
      <w:r>
        <w:t>在现有导航中新增</w:t>
      </w:r>
      <w:r>
        <w:t xml:space="preserve">“AI </w:t>
      </w:r>
      <w:r>
        <w:t>创作</w:t>
      </w:r>
      <w:r>
        <w:t>”</w:t>
      </w:r>
      <w:r>
        <w:t>，保留：</w:t>
      </w:r>
    </w:p>
    <w:p w14:paraId="20C4F8C2" w14:textId="77777777" w:rsidR="00F0784E" w:rsidRDefault="00393541">
      <w:pPr>
        <w:numPr>
          <w:ilvl w:val="0"/>
          <w:numId w:val="10"/>
        </w:numPr>
      </w:pPr>
      <w:r>
        <w:t>首页</w:t>
      </w:r>
    </w:p>
    <w:p w14:paraId="3F87DD94" w14:textId="77777777" w:rsidR="00F0784E" w:rsidRDefault="00393541">
      <w:pPr>
        <w:numPr>
          <w:ilvl w:val="0"/>
          <w:numId w:val="10"/>
        </w:numPr>
      </w:pPr>
      <w:r>
        <w:t xml:space="preserve">AI </w:t>
      </w:r>
      <w:r>
        <w:t>创作（新增）</w:t>
      </w:r>
    </w:p>
    <w:p w14:paraId="5A4C4BF5" w14:textId="77777777" w:rsidR="00F0784E" w:rsidRDefault="00393541">
      <w:pPr>
        <w:numPr>
          <w:ilvl w:val="0"/>
          <w:numId w:val="10"/>
        </w:numPr>
      </w:pPr>
      <w:r>
        <w:t>任务</w:t>
      </w:r>
    </w:p>
    <w:p w14:paraId="3C0AE400" w14:textId="77777777" w:rsidR="00F0784E" w:rsidRDefault="00393541">
      <w:pPr>
        <w:numPr>
          <w:ilvl w:val="0"/>
          <w:numId w:val="10"/>
        </w:numPr>
      </w:pPr>
      <w:r>
        <w:t>文件</w:t>
      </w:r>
    </w:p>
    <w:p w14:paraId="08D9A05B" w14:textId="77777777" w:rsidR="00F0784E" w:rsidRDefault="00393541">
      <w:pPr>
        <w:numPr>
          <w:ilvl w:val="0"/>
          <w:numId w:val="10"/>
        </w:numPr>
      </w:pPr>
      <w:r>
        <w:t>模板</w:t>
      </w:r>
    </w:p>
    <w:p w14:paraId="1FE97A0F" w14:textId="77777777" w:rsidR="00F0784E" w:rsidRDefault="00393541">
      <w:r>
        <w:t>管理员入口及原有用户流程不变。</w:t>
      </w:r>
    </w:p>
    <w:p w14:paraId="5AFC515D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6.2 AI </w:t>
      </w:r>
      <w:r>
        <w:rPr>
          <w:rFonts w:ascii="Calibri" w:eastAsia="微软雅黑" w:hAnsi="Calibri"/>
        </w:rPr>
        <w:t>创作页面</w:t>
      </w:r>
    </w:p>
    <w:p w14:paraId="1CCA344E" w14:textId="77777777" w:rsidR="00F0784E" w:rsidRDefault="00393541">
      <w:pPr>
        <w:pStyle w:val="31"/>
      </w:pPr>
      <w:r>
        <w:rPr>
          <w:rFonts w:ascii="Calibri" w:eastAsia="微软雅黑" w:hAnsi="Calibri"/>
        </w:rPr>
        <w:t>左侧会话栏</w:t>
      </w:r>
    </w:p>
    <w:p w14:paraId="14454DCF" w14:textId="77777777" w:rsidR="00F0784E" w:rsidRDefault="00393541">
      <w:pPr>
        <w:numPr>
          <w:ilvl w:val="0"/>
          <w:numId w:val="10"/>
        </w:numPr>
      </w:pPr>
      <w:r>
        <w:t>“</w:t>
      </w:r>
      <w:r>
        <w:t>开启新对话</w:t>
      </w:r>
      <w:r>
        <w:t>”</w:t>
      </w:r>
      <w:r>
        <w:t>主操作。</w:t>
      </w:r>
    </w:p>
    <w:p w14:paraId="41C6BDE3" w14:textId="77777777" w:rsidR="00F0784E" w:rsidRDefault="00393541">
      <w:pPr>
        <w:numPr>
          <w:ilvl w:val="0"/>
          <w:numId w:val="10"/>
        </w:numPr>
      </w:pPr>
      <w:r>
        <w:t>搜索当前用户会话标题。</w:t>
      </w:r>
    </w:p>
    <w:p w14:paraId="006F9672" w14:textId="77777777" w:rsidR="00F0784E" w:rsidRDefault="00393541">
      <w:pPr>
        <w:numPr>
          <w:ilvl w:val="0"/>
          <w:numId w:val="10"/>
        </w:numPr>
      </w:pPr>
      <w:r>
        <w:t>按</w:t>
      </w:r>
      <w:r>
        <w:t>“</w:t>
      </w:r>
      <w:r>
        <w:t>今天</w:t>
      </w:r>
      <w:r>
        <w:t xml:space="preserve"> / 7 </w:t>
      </w:r>
      <w:r>
        <w:t>天内</w:t>
      </w:r>
      <w:r>
        <w:t xml:space="preserve"> / 30 </w:t>
      </w:r>
      <w:r>
        <w:t>天内</w:t>
      </w:r>
      <w:r>
        <w:t xml:space="preserve"> / </w:t>
      </w:r>
      <w:r>
        <w:t>更早</w:t>
      </w:r>
      <w:r>
        <w:t>”</w:t>
      </w:r>
      <w:r>
        <w:t>分组。</w:t>
      </w:r>
    </w:p>
    <w:p w14:paraId="53EB32E2" w14:textId="77777777" w:rsidR="00F0784E" w:rsidRDefault="00393541">
      <w:pPr>
        <w:numPr>
          <w:ilvl w:val="0"/>
          <w:numId w:val="10"/>
        </w:numPr>
      </w:pPr>
      <w:r>
        <w:t>会话标题、当前模型、更新时间。</w:t>
      </w:r>
    </w:p>
    <w:p w14:paraId="010BED09" w14:textId="77777777" w:rsidR="00F0784E" w:rsidRDefault="00393541">
      <w:pPr>
        <w:numPr>
          <w:ilvl w:val="0"/>
          <w:numId w:val="10"/>
        </w:numPr>
      </w:pPr>
      <w:r>
        <w:t>重命名、删除。</w:t>
      </w:r>
    </w:p>
    <w:p w14:paraId="4191248C" w14:textId="77777777" w:rsidR="00F0784E" w:rsidRDefault="00393541">
      <w:pPr>
        <w:numPr>
          <w:ilvl w:val="0"/>
          <w:numId w:val="10"/>
        </w:numPr>
      </w:pPr>
      <w:r>
        <w:t>收起侧栏。</w:t>
      </w:r>
    </w:p>
    <w:p w14:paraId="7833E420" w14:textId="77777777" w:rsidR="00F0784E" w:rsidRDefault="00393541">
      <w:pPr>
        <w:pStyle w:val="31"/>
      </w:pPr>
      <w:r>
        <w:rPr>
          <w:rFonts w:ascii="Calibri" w:eastAsia="微软雅黑" w:hAnsi="Calibri"/>
        </w:rPr>
        <w:t>主对话区</w:t>
      </w:r>
    </w:p>
    <w:p w14:paraId="79C3A00D" w14:textId="77777777" w:rsidR="00F0784E" w:rsidRDefault="00393541">
      <w:pPr>
        <w:numPr>
          <w:ilvl w:val="0"/>
          <w:numId w:val="10"/>
        </w:numPr>
      </w:pPr>
      <w:r>
        <w:t>顶部显示会话标题和当前模型。</w:t>
      </w:r>
    </w:p>
    <w:p w14:paraId="60DFF973" w14:textId="77777777" w:rsidR="00F0784E" w:rsidRDefault="00393541">
      <w:pPr>
        <w:numPr>
          <w:ilvl w:val="0"/>
          <w:numId w:val="10"/>
        </w:numPr>
      </w:pPr>
      <w:r>
        <w:t>用户消息与</w:t>
      </w:r>
      <w:r>
        <w:t xml:space="preserve"> assistant </w:t>
      </w:r>
      <w:r>
        <w:t>消息。</w:t>
      </w:r>
    </w:p>
    <w:p w14:paraId="0B718BD2" w14:textId="77777777" w:rsidR="00F0784E" w:rsidRDefault="00393541">
      <w:pPr>
        <w:numPr>
          <w:ilvl w:val="0"/>
          <w:numId w:val="10"/>
        </w:numPr>
      </w:pPr>
      <w:r>
        <w:t xml:space="preserve">assistant </w:t>
      </w:r>
      <w:r>
        <w:t>消息按</w:t>
      </w:r>
      <w:r>
        <w:t xml:space="preserve"> Markdown </w:t>
      </w:r>
      <w:r>
        <w:t>安全渲染。</w:t>
      </w:r>
    </w:p>
    <w:p w14:paraId="1E0D9F01" w14:textId="77777777" w:rsidR="00F0784E" w:rsidRDefault="00393541">
      <w:pPr>
        <w:numPr>
          <w:ilvl w:val="0"/>
          <w:numId w:val="10"/>
        </w:numPr>
      </w:pPr>
      <w:r>
        <w:t>流式生成指示、停止按钮、失败状态和重试入口。</w:t>
      </w:r>
    </w:p>
    <w:p w14:paraId="0B99A72F" w14:textId="77777777" w:rsidR="00F0784E" w:rsidRDefault="00393541">
      <w:pPr>
        <w:numPr>
          <w:ilvl w:val="0"/>
          <w:numId w:val="10"/>
        </w:numPr>
      </w:pPr>
      <w:r>
        <w:t>消息操作：复制、编辑后重发、重新生成。</w:t>
      </w:r>
    </w:p>
    <w:p w14:paraId="20AF63EF" w14:textId="77777777" w:rsidR="00F0784E" w:rsidRDefault="00393541">
      <w:pPr>
        <w:numPr>
          <w:ilvl w:val="0"/>
          <w:numId w:val="10"/>
        </w:numPr>
      </w:pPr>
      <w:r>
        <w:t xml:space="preserve">PPT </w:t>
      </w:r>
      <w:r>
        <w:t>操作：整理为</w:t>
      </w:r>
      <w:r>
        <w:t xml:space="preserve"> PPT </w:t>
      </w:r>
      <w:r>
        <w:t>大纲、加入当前</w:t>
      </w:r>
      <w:r>
        <w:t xml:space="preserve"> Deck Draft</w:t>
      </w:r>
      <w:r>
        <w:t>。</w:t>
      </w:r>
    </w:p>
    <w:p w14:paraId="03998199" w14:textId="77777777" w:rsidR="00F0784E" w:rsidRDefault="00393541">
      <w:pPr>
        <w:numPr>
          <w:ilvl w:val="0"/>
          <w:numId w:val="10"/>
        </w:numPr>
      </w:pPr>
      <w:r>
        <w:t>对高风险或无来源内容显示</w:t>
      </w:r>
      <w:r>
        <w:t xml:space="preserve">“AI </w:t>
      </w:r>
      <w:r>
        <w:t>生成，尚未核验</w:t>
      </w:r>
      <w:r>
        <w:t>”</w:t>
      </w:r>
      <w:r>
        <w:t>提示。</w:t>
      </w:r>
    </w:p>
    <w:p w14:paraId="330D7FC8" w14:textId="77777777" w:rsidR="00F0784E" w:rsidRDefault="00393541">
      <w:pPr>
        <w:pStyle w:val="31"/>
      </w:pPr>
      <w:r>
        <w:rPr>
          <w:rFonts w:ascii="Calibri" w:eastAsia="微软雅黑" w:hAnsi="Calibri"/>
        </w:rPr>
        <w:t>底部输入区</w:t>
      </w:r>
    </w:p>
    <w:p w14:paraId="27EBF426" w14:textId="77777777" w:rsidR="00F0784E" w:rsidRDefault="00393541">
      <w:pPr>
        <w:numPr>
          <w:ilvl w:val="0"/>
          <w:numId w:val="10"/>
        </w:numPr>
      </w:pPr>
      <w:r>
        <w:t>自适应多行输入框。</w:t>
      </w:r>
    </w:p>
    <w:p w14:paraId="22021D23" w14:textId="77777777" w:rsidR="00F0784E" w:rsidRDefault="00393541">
      <w:pPr>
        <w:numPr>
          <w:ilvl w:val="0"/>
          <w:numId w:val="10"/>
        </w:numPr>
      </w:pPr>
      <w:r>
        <w:t>普通对话</w:t>
      </w:r>
      <w:r>
        <w:t xml:space="preserve"> / PPT </w:t>
      </w:r>
      <w:r>
        <w:t>创作模式切换。</w:t>
      </w:r>
    </w:p>
    <w:p w14:paraId="46249E8F" w14:textId="77777777" w:rsidR="00F0784E" w:rsidRDefault="00393541">
      <w:pPr>
        <w:numPr>
          <w:ilvl w:val="0"/>
          <w:numId w:val="10"/>
        </w:numPr>
      </w:pPr>
      <w:r>
        <w:t>模型选择：</w:t>
      </w:r>
      <w:r>
        <w:t>Agnes 2.5 Flash</w:t>
      </w:r>
      <w:r>
        <w:t>、</w:t>
      </w:r>
      <w:r>
        <w:t>Agnes 2.0 Flash</w:t>
      </w:r>
      <w:r>
        <w:t>。</w:t>
      </w:r>
    </w:p>
    <w:p w14:paraId="05E39B6F" w14:textId="77777777" w:rsidR="00F0784E" w:rsidRDefault="00393541">
      <w:pPr>
        <w:numPr>
          <w:ilvl w:val="0"/>
          <w:numId w:val="10"/>
        </w:numPr>
      </w:pPr>
      <w:r>
        <w:t xml:space="preserve">Thinking </w:t>
      </w:r>
      <w:r>
        <w:t>开关仅在模型能力允许时显示。</w:t>
      </w:r>
    </w:p>
    <w:p w14:paraId="07CEAFBE" w14:textId="77777777" w:rsidR="00F0784E" w:rsidRDefault="00393541">
      <w:pPr>
        <w:numPr>
          <w:ilvl w:val="0"/>
          <w:numId w:val="10"/>
        </w:numPr>
      </w:pPr>
      <w:r>
        <w:t>选择已有文件或上传新文件；上传必须复用现有安全资产流程。</w:t>
      </w:r>
    </w:p>
    <w:p w14:paraId="1F38CB44" w14:textId="77777777" w:rsidR="00F0784E" w:rsidRDefault="00393541">
      <w:pPr>
        <w:numPr>
          <w:ilvl w:val="0"/>
          <w:numId w:val="10"/>
        </w:numPr>
      </w:pPr>
      <w:r>
        <w:t>发送、停止生成。</w:t>
      </w:r>
    </w:p>
    <w:p w14:paraId="60DAAEDE" w14:textId="77777777" w:rsidR="00F0784E" w:rsidRDefault="00393541">
      <w:pPr>
        <w:numPr>
          <w:ilvl w:val="0"/>
          <w:numId w:val="10"/>
        </w:numPr>
      </w:pPr>
      <w:r>
        <w:t>当前免费、积分或额度文案从已发布模型配置读取，不在前端硬编码。</w:t>
      </w:r>
    </w:p>
    <w:p w14:paraId="40735935" w14:textId="77777777" w:rsidR="00F0784E" w:rsidRDefault="00393541">
      <w:pPr>
        <w:pStyle w:val="31"/>
      </w:pPr>
      <w:r>
        <w:rPr>
          <w:rFonts w:ascii="Calibri" w:eastAsia="微软雅黑" w:hAnsi="Calibri"/>
        </w:rPr>
        <w:t xml:space="preserve">PPT </w:t>
      </w:r>
      <w:r>
        <w:rPr>
          <w:rFonts w:ascii="Calibri" w:eastAsia="微软雅黑" w:hAnsi="Calibri"/>
        </w:rPr>
        <w:t>大纲编辑区</w:t>
      </w:r>
    </w:p>
    <w:p w14:paraId="243228F0" w14:textId="77777777" w:rsidR="00F0784E" w:rsidRDefault="00393541">
      <w:r>
        <w:t>首期采用右侧抽屉或独立步骤页，不建设完整</w:t>
      </w:r>
      <w:r>
        <w:t xml:space="preserve"> WYSIWYG </w:t>
      </w:r>
      <w:r>
        <w:t>编辑器：</w:t>
      </w:r>
    </w:p>
    <w:p w14:paraId="33593B22" w14:textId="77777777" w:rsidR="00F0784E" w:rsidRDefault="00393541">
      <w:pPr>
        <w:numPr>
          <w:ilvl w:val="0"/>
          <w:numId w:val="10"/>
        </w:numPr>
      </w:pPr>
      <w:r>
        <w:t xml:space="preserve">Deck </w:t>
      </w:r>
      <w:r>
        <w:t>标题、副标题、受众、语言、页数、语气。</w:t>
      </w:r>
    </w:p>
    <w:p w14:paraId="013E46D2" w14:textId="77777777" w:rsidR="00F0784E" w:rsidRDefault="00393541">
      <w:pPr>
        <w:numPr>
          <w:ilvl w:val="0"/>
          <w:numId w:val="10"/>
        </w:numPr>
      </w:pPr>
      <w:r>
        <w:t>逐页卡片：页面类型、标题、正文要点、讲者备注、视觉建议。</w:t>
      </w:r>
    </w:p>
    <w:p w14:paraId="4D2F93FF" w14:textId="77777777" w:rsidR="00F0784E" w:rsidRDefault="00393541">
      <w:pPr>
        <w:numPr>
          <w:ilvl w:val="0"/>
          <w:numId w:val="10"/>
        </w:numPr>
      </w:pPr>
      <w:r>
        <w:t>增加、删除、复制、排序页面。</w:t>
      </w:r>
    </w:p>
    <w:p w14:paraId="354D6FD6" w14:textId="77777777" w:rsidR="00F0784E" w:rsidRDefault="00393541">
      <w:pPr>
        <w:numPr>
          <w:ilvl w:val="0"/>
          <w:numId w:val="10"/>
        </w:numPr>
      </w:pPr>
      <w:r>
        <w:t>单页重新整理。</w:t>
      </w:r>
    </w:p>
    <w:p w14:paraId="76C82DA5" w14:textId="77777777" w:rsidR="00F0784E" w:rsidRDefault="00393541">
      <w:pPr>
        <w:numPr>
          <w:ilvl w:val="0"/>
          <w:numId w:val="10"/>
        </w:numPr>
      </w:pPr>
      <w:r>
        <w:t>选择模板。</w:t>
      </w:r>
    </w:p>
    <w:p w14:paraId="788C0906" w14:textId="77777777" w:rsidR="00F0784E" w:rsidRDefault="00393541">
      <w:pPr>
        <w:numPr>
          <w:ilvl w:val="0"/>
          <w:numId w:val="10"/>
        </w:numPr>
      </w:pPr>
      <w:r>
        <w:t>图片和视频素材状态。</w:t>
      </w:r>
    </w:p>
    <w:p w14:paraId="2F433593" w14:textId="77777777" w:rsidR="00F0784E" w:rsidRDefault="00393541">
      <w:pPr>
        <w:numPr>
          <w:ilvl w:val="0"/>
          <w:numId w:val="10"/>
        </w:numPr>
      </w:pPr>
      <w:r>
        <w:t>保存草稿、确认大纲、运行</w:t>
      </w:r>
      <w:r>
        <w:t xml:space="preserve"> Preflight</w:t>
      </w:r>
      <w:r>
        <w:t>、开始生成。</w:t>
      </w:r>
    </w:p>
    <w:p w14:paraId="406B0EC3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7. </w:t>
      </w:r>
      <w:r>
        <w:rPr>
          <w:rFonts w:ascii="Calibri" w:eastAsia="微软雅黑" w:hAnsi="Calibri"/>
        </w:rPr>
        <w:t>来源模式</w:t>
      </w:r>
    </w:p>
    <w:p w14:paraId="662217D1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灵感创作模式</w:t>
      </w:r>
    </w:p>
    <w:p w14:paraId="44F8A9FB" w14:textId="77777777" w:rsidR="00F0784E" w:rsidRDefault="00393541">
      <w:pPr>
        <w:numPr>
          <w:ilvl w:val="0"/>
          <w:numId w:val="10"/>
        </w:numPr>
      </w:pPr>
      <w:r>
        <w:t>允许不上传文件，从用户输入和</w:t>
      </w:r>
      <w:r>
        <w:t xml:space="preserve"> Agnes </w:t>
      </w:r>
      <w:r>
        <w:t>回复形成</w:t>
      </w:r>
      <w:r>
        <w:t xml:space="preserve"> Deck Draft</w:t>
      </w:r>
      <w:r>
        <w:t>。</w:t>
      </w:r>
    </w:p>
    <w:p w14:paraId="129DE218" w14:textId="77777777" w:rsidR="00F0784E" w:rsidRDefault="00393541">
      <w:pPr>
        <w:numPr>
          <w:ilvl w:val="0"/>
          <w:numId w:val="10"/>
        </w:numPr>
      </w:pPr>
      <w:r>
        <w:t xml:space="preserve">AI </w:t>
      </w:r>
      <w:r>
        <w:t>产生的事实、数字、医学或其他专业内容保持</w:t>
      </w:r>
      <w:r>
        <w:t xml:space="preserve"> </w:t>
      </w:r>
      <w:r>
        <w:rPr>
          <w:rFonts w:ascii="Consolas" w:hAnsi="Consolas"/>
          <w:color w:val="334155"/>
          <w:sz w:val="21"/>
        </w:rPr>
        <w:t>agnes_inference</w:t>
      </w:r>
      <w:r>
        <w:t xml:space="preserve"> provenance</w:t>
      </w:r>
      <w:r>
        <w:t>。</w:t>
      </w:r>
    </w:p>
    <w:p w14:paraId="4DF77960" w14:textId="77777777" w:rsidR="00F0784E" w:rsidRDefault="00393541">
      <w:pPr>
        <w:numPr>
          <w:ilvl w:val="0"/>
          <w:numId w:val="10"/>
        </w:numPr>
      </w:pPr>
      <w:r>
        <w:t>用户确认表示接受其作为创作输入，不表示系统已完成事实核验。</w:t>
      </w:r>
    </w:p>
    <w:p w14:paraId="29F83CBB" w14:textId="77777777" w:rsidR="00F0784E" w:rsidRDefault="00393541">
      <w:pPr>
        <w:numPr>
          <w:ilvl w:val="0"/>
          <w:numId w:val="10"/>
        </w:numPr>
      </w:pPr>
      <w:r>
        <w:t>最终</w:t>
      </w:r>
      <w:r>
        <w:t xml:space="preserve"> PPT </w:t>
      </w:r>
      <w:r>
        <w:t>应提供可配置的</w:t>
      </w:r>
      <w:r>
        <w:t xml:space="preserve">“AI </w:t>
      </w:r>
      <w:r>
        <w:t>生成内容</w:t>
      </w:r>
      <w:r>
        <w:t>”</w:t>
      </w:r>
      <w:r>
        <w:t>提示；高风险主题需在生成前再次确认。</w:t>
      </w:r>
    </w:p>
    <w:p w14:paraId="333E9824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7.2 </w:t>
      </w:r>
      <w:r>
        <w:rPr>
          <w:rFonts w:ascii="Calibri" w:eastAsia="微软雅黑" w:hAnsi="Calibri"/>
        </w:rPr>
        <w:t>资料驱动模式</w:t>
      </w:r>
    </w:p>
    <w:p w14:paraId="035F7E7D" w14:textId="77777777" w:rsidR="00F0784E" w:rsidRDefault="00393541">
      <w:pPr>
        <w:numPr>
          <w:ilvl w:val="0"/>
          <w:numId w:val="10"/>
        </w:numPr>
      </w:pPr>
      <w:r>
        <w:t>只能引用当前用户拥有、版本冻结且</w:t>
      </w:r>
      <w:r>
        <w:t xml:space="preserve"> </w:t>
      </w:r>
      <w:r>
        <w:rPr>
          <w:rFonts w:ascii="Consolas" w:hAnsi="Consolas"/>
          <w:color w:val="334155"/>
          <w:sz w:val="21"/>
        </w:rPr>
        <w:t>processing_status=ready</w:t>
      </w:r>
      <w:r>
        <w:t>、</w:t>
      </w:r>
      <w:r>
        <w:rPr>
          <w:rFonts w:ascii="Consolas" w:hAnsi="Consolas"/>
          <w:color w:val="334155"/>
          <w:sz w:val="21"/>
        </w:rPr>
        <w:t>manifest_status=valid</w:t>
      </w:r>
      <w:r>
        <w:t xml:space="preserve"> </w:t>
      </w:r>
      <w:r>
        <w:t>的资产。</w:t>
      </w:r>
    </w:p>
    <w:p w14:paraId="018439FC" w14:textId="77777777" w:rsidR="00F0784E" w:rsidRDefault="00393541">
      <w:pPr>
        <w:numPr>
          <w:ilvl w:val="0"/>
          <w:numId w:val="10"/>
        </w:numPr>
      </w:pPr>
      <w:r>
        <w:t>继续使用</w:t>
      </w:r>
      <w:r>
        <w:t xml:space="preserve"> Evidence ID</w:t>
      </w:r>
      <w:r>
        <w:t>、定位、术语、冲突、单位和引用规则。</w:t>
      </w:r>
    </w:p>
    <w:p w14:paraId="48B13158" w14:textId="77777777" w:rsidR="00F0784E" w:rsidRDefault="00393541">
      <w:pPr>
        <w:numPr>
          <w:ilvl w:val="0"/>
          <w:numId w:val="10"/>
        </w:numPr>
      </w:pPr>
      <w:r>
        <w:t>未知单位、来源冲突、低置信数字等继续</w:t>
      </w:r>
      <w:r>
        <w:t xml:space="preserve"> fail closed</w:t>
      </w:r>
      <w:r>
        <w:t>。</w:t>
      </w:r>
    </w:p>
    <w:p w14:paraId="50BECAAB" w14:textId="77777777" w:rsidR="00F0784E" w:rsidRDefault="00393541">
      <w:pPr>
        <w:numPr>
          <w:ilvl w:val="0"/>
          <w:numId w:val="10"/>
        </w:numPr>
      </w:pPr>
      <w:r>
        <w:t>聊天内容不得覆盖或伪装为</w:t>
      </w:r>
      <w:r>
        <w:t xml:space="preserve"> source fact</w:t>
      </w:r>
      <w:r>
        <w:t>。</w:t>
      </w:r>
    </w:p>
    <w:p w14:paraId="4271F549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7.3 </w:t>
      </w:r>
      <w:r>
        <w:rPr>
          <w:rFonts w:ascii="Calibri" w:eastAsia="微软雅黑" w:hAnsi="Calibri"/>
        </w:rPr>
        <w:t>混合模式</w:t>
      </w:r>
    </w:p>
    <w:p w14:paraId="28DBD254" w14:textId="77777777" w:rsidR="00F0784E" w:rsidRDefault="00393541">
      <w:pPr>
        <w:numPr>
          <w:ilvl w:val="0"/>
          <w:numId w:val="10"/>
        </w:numPr>
      </w:pPr>
      <w:r>
        <w:t>用户输入、</w:t>
      </w:r>
      <w:r>
        <w:t xml:space="preserve">AI </w:t>
      </w:r>
      <w:r>
        <w:t>推断和文件</w:t>
      </w:r>
      <w:r>
        <w:t xml:space="preserve"> Evidence </w:t>
      </w:r>
      <w:r>
        <w:t>必须分别保留</w:t>
      </w:r>
      <w:r>
        <w:t xml:space="preserve"> provenance</w:t>
      </w:r>
      <w:r>
        <w:t>。</w:t>
      </w:r>
    </w:p>
    <w:p w14:paraId="1420AE12" w14:textId="77777777" w:rsidR="00F0784E" w:rsidRDefault="00393541">
      <w:pPr>
        <w:numPr>
          <w:ilvl w:val="0"/>
          <w:numId w:val="10"/>
        </w:numPr>
      </w:pPr>
      <w:r>
        <w:t>可追溯事实与未核验推断在</w:t>
      </w:r>
      <w:r>
        <w:t xml:space="preserve"> UI </w:t>
      </w:r>
      <w:r>
        <w:t>和最终</w:t>
      </w:r>
      <w:r>
        <w:t xml:space="preserve"> notes </w:t>
      </w:r>
      <w:r>
        <w:t>中可区分。</w:t>
      </w:r>
    </w:p>
    <w:p w14:paraId="44C29BF1" w14:textId="77777777" w:rsidR="00F0784E" w:rsidRDefault="00393541">
      <w:pPr>
        <w:numPr>
          <w:ilvl w:val="0"/>
          <w:numId w:val="10"/>
        </w:numPr>
      </w:pPr>
      <w:r>
        <w:t>从聊天到</w:t>
      </w:r>
      <w:r>
        <w:t xml:space="preserve"> Deck Brief </w:t>
      </w:r>
      <w:r>
        <w:t>的编译不得删除来源类型或把推断升级为事实。</w:t>
      </w:r>
    </w:p>
    <w:p w14:paraId="78E53740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8. </w:t>
      </w:r>
      <w:r>
        <w:rPr>
          <w:rFonts w:ascii="Calibri" w:eastAsia="微软雅黑" w:hAnsi="Calibri"/>
        </w:rPr>
        <w:t>模型策略</w:t>
      </w:r>
    </w:p>
    <w:p w14:paraId="0C859621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8.1 </w:t>
      </w:r>
      <w:r>
        <w:rPr>
          <w:rFonts w:ascii="Calibri" w:eastAsia="微软雅黑" w:hAnsi="Calibri"/>
        </w:rPr>
        <w:t>模型目录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1500"/>
        <w:gridCol w:w="1500"/>
        <w:gridCol w:w="4010"/>
      </w:tblGrid>
      <w:tr w:rsidR="00F0784E" w14:paraId="438C3C77" w14:textId="77777777">
        <w:trPr>
          <w:tblHeader/>
        </w:trPr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D1779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1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A7298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新对话可选</w:t>
            </w:r>
          </w:p>
        </w:tc>
        <w:tc>
          <w:tcPr>
            <w:tcW w:w="1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B11F4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推荐状态</w:t>
            </w:r>
          </w:p>
        </w:tc>
        <w:tc>
          <w:tcPr>
            <w:tcW w:w="40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C844C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兼容用途</w:t>
            </w:r>
          </w:p>
        </w:tc>
      </w:tr>
      <w:tr w:rsidR="00F0784E" w14:paraId="3C589BB8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8676F" w14:textId="77777777" w:rsidR="00F0784E" w:rsidRDefault="00393541">
            <w:pPr>
              <w:spacing w:after="0" w:line="259" w:lineRule="auto"/>
              <w:jc w:val="center"/>
            </w:pPr>
            <w:r>
              <w:rPr>
                <w:rFonts w:ascii="Consolas" w:hAnsi="Consolas"/>
                <w:color w:val="334155"/>
                <w:sz w:val="17"/>
              </w:rPr>
              <w:t>agnes-2.5-flash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51518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718A7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新页面推荐</w:t>
            </w:r>
          </w:p>
        </w:tc>
        <w:tc>
          <w:tcPr>
            <w:tcW w:w="4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99DD4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流式对话、</w:t>
            </w:r>
            <w:r>
              <w:rPr>
                <w:sz w:val="18"/>
              </w:rPr>
              <w:t xml:space="preserve">PPT </w:t>
            </w:r>
            <w:r>
              <w:rPr>
                <w:sz w:val="18"/>
              </w:rPr>
              <w:t>内容整理、受控工具调用</w:t>
            </w:r>
          </w:p>
        </w:tc>
      </w:tr>
      <w:tr w:rsidR="00F0784E" w14:paraId="37D7D7E8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AA32F" w14:textId="77777777" w:rsidR="00F0784E" w:rsidRDefault="00393541">
            <w:pPr>
              <w:spacing w:after="0" w:line="259" w:lineRule="auto"/>
              <w:jc w:val="center"/>
            </w:pPr>
            <w:r>
              <w:rPr>
                <w:rFonts w:ascii="Consolas" w:hAnsi="Consolas"/>
                <w:color w:val="334155"/>
                <w:sz w:val="17"/>
              </w:rPr>
              <w:t>agnes-2.0-flash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30489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1DA07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兼容</w:t>
            </w:r>
          </w:p>
        </w:tc>
        <w:tc>
          <w:tcPr>
            <w:tcW w:w="4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62BB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旧工作流默认、用户手动选择、回归比较</w:t>
            </w:r>
          </w:p>
        </w:tc>
      </w:tr>
      <w:tr w:rsidR="00F0784E" w14:paraId="096B8573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2C39C" w14:textId="77777777" w:rsidR="00F0784E" w:rsidRDefault="00393541">
            <w:pPr>
              <w:spacing w:after="0" w:line="259" w:lineRule="auto"/>
              <w:jc w:val="center"/>
            </w:pPr>
            <w:r>
              <w:rPr>
                <w:rFonts w:ascii="Consolas" w:hAnsi="Consolas"/>
                <w:color w:val="334155"/>
                <w:sz w:val="17"/>
              </w:rPr>
              <w:t>agnes-image-2.1-flash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719D4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媒体步骤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6B20F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图片推荐</w:t>
            </w:r>
          </w:p>
        </w:tc>
        <w:tc>
          <w:tcPr>
            <w:tcW w:w="4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9AD5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文生图、图生图、模板视觉素材</w:t>
            </w:r>
          </w:p>
        </w:tc>
      </w:tr>
      <w:tr w:rsidR="00F0784E" w14:paraId="2D662496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B5215" w14:textId="77777777" w:rsidR="00F0784E" w:rsidRDefault="00393541">
            <w:pPr>
              <w:spacing w:after="0" w:line="259" w:lineRule="auto"/>
              <w:jc w:val="center"/>
            </w:pPr>
            <w:r>
              <w:rPr>
                <w:rFonts w:ascii="Consolas" w:hAnsi="Consolas"/>
                <w:color w:val="334155"/>
                <w:sz w:val="17"/>
              </w:rPr>
              <w:t>agnes-video-v2.0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8F081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媒体步骤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F6EE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视频推荐</w:t>
            </w:r>
          </w:p>
        </w:tc>
        <w:tc>
          <w:tcPr>
            <w:tcW w:w="4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DD52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文生视频、图生视频、关键帧任务</w:t>
            </w:r>
          </w:p>
        </w:tc>
      </w:tr>
    </w:tbl>
    <w:p w14:paraId="429660EA" w14:textId="77777777" w:rsidR="00F0784E" w:rsidRDefault="00F0784E">
      <w:pPr>
        <w:spacing w:after="40"/>
      </w:pPr>
    </w:p>
    <w:p w14:paraId="1E10C35B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8.2 </w:t>
      </w:r>
      <w:r>
        <w:rPr>
          <w:rFonts w:ascii="Calibri" w:eastAsia="微软雅黑" w:hAnsi="Calibri"/>
        </w:rPr>
        <w:t>模型选择规则</w:t>
      </w:r>
    </w:p>
    <w:p w14:paraId="04234571" w14:textId="77777777" w:rsidR="00F0784E" w:rsidRDefault="00393541">
      <w:pPr>
        <w:numPr>
          <w:ilvl w:val="0"/>
          <w:numId w:val="10"/>
        </w:numPr>
      </w:pPr>
      <w:r>
        <w:t>新建对话默认选择已发布且健康的</w:t>
      </w:r>
      <w:r>
        <w:t xml:space="preserve"> 2.5 Flash</w:t>
      </w:r>
      <w:r>
        <w:t>。</w:t>
      </w:r>
    </w:p>
    <w:p w14:paraId="582BA92F" w14:textId="77777777" w:rsidR="00F0784E" w:rsidRDefault="00393541">
      <w:pPr>
        <w:numPr>
          <w:ilvl w:val="0"/>
          <w:numId w:val="10"/>
        </w:numPr>
      </w:pPr>
      <w:r>
        <w:t>旧文件驱动流程的默认</w:t>
      </w:r>
      <w:r>
        <w:t xml:space="preserve"> 2.0 Flash </w:t>
      </w:r>
      <w:r>
        <w:t>不因本功能自动变化。</w:t>
      </w:r>
    </w:p>
    <w:p w14:paraId="1E066590" w14:textId="77777777" w:rsidR="00F0784E" w:rsidRDefault="00393541">
      <w:pPr>
        <w:numPr>
          <w:ilvl w:val="0"/>
          <w:numId w:val="10"/>
        </w:numPr>
      </w:pPr>
      <w:r>
        <w:t>用户选择的模型随会话保存，发送前可更改。</w:t>
      </w:r>
    </w:p>
    <w:p w14:paraId="767317F5" w14:textId="77777777" w:rsidR="00F0784E" w:rsidRDefault="00393541">
      <w:pPr>
        <w:numPr>
          <w:ilvl w:val="0"/>
          <w:numId w:val="10"/>
        </w:numPr>
      </w:pPr>
      <w:r>
        <w:t xml:space="preserve">2.5 </w:t>
      </w:r>
      <w:r>
        <w:t>不可用时显示明确错误和模型状态；只有用户主动选择后才能改用</w:t>
      </w:r>
      <w:r>
        <w:t xml:space="preserve"> 2.0</w:t>
      </w:r>
      <w:r>
        <w:t>。</w:t>
      </w:r>
    </w:p>
    <w:p w14:paraId="386AF942" w14:textId="77777777" w:rsidR="00F0784E" w:rsidRDefault="00393541">
      <w:pPr>
        <w:numPr>
          <w:ilvl w:val="0"/>
          <w:numId w:val="10"/>
        </w:numPr>
      </w:pPr>
      <w:r>
        <w:t>每次</w:t>
      </w:r>
      <w:r>
        <w:t xml:space="preserve"> run </w:t>
      </w:r>
      <w:r>
        <w:t>冻结</w:t>
      </w:r>
      <w:r>
        <w:t xml:space="preserve"> provider</w:t>
      </w:r>
      <w:r>
        <w:t>、</w:t>
      </w:r>
      <w:r>
        <w:t>credential</w:t>
      </w:r>
      <w:r>
        <w:t>、</w:t>
      </w:r>
      <w:r>
        <w:t>model code</w:t>
      </w:r>
      <w:r>
        <w:t>、</w:t>
      </w:r>
      <w:r>
        <w:t xml:space="preserve">capability </w:t>
      </w:r>
      <w:r>
        <w:t>和价格</w:t>
      </w:r>
      <w:r>
        <w:t>/</w:t>
      </w:r>
      <w:r>
        <w:t>积分</w:t>
      </w:r>
      <w:r>
        <w:t xml:space="preserve"> snapshot</w:t>
      </w:r>
      <w:r>
        <w:t>。</w:t>
      </w:r>
    </w:p>
    <w:p w14:paraId="7AE91823" w14:textId="77777777" w:rsidR="00F0784E" w:rsidRDefault="00393541">
      <w:pPr>
        <w:numPr>
          <w:ilvl w:val="0"/>
          <w:numId w:val="10"/>
        </w:numPr>
      </w:pPr>
      <w:r>
        <w:t xml:space="preserve">UI </w:t>
      </w:r>
      <w:r>
        <w:t>只能展示管理员已发布且具备所需</w:t>
      </w:r>
      <w:r>
        <w:t xml:space="preserve"> capability </w:t>
      </w:r>
      <w:r>
        <w:t>的模型。</w:t>
      </w:r>
    </w:p>
    <w:p w14:paraId="5B4FFBA3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8.3 </w:t>
      </w:r>
      <w:r>
        <w:rPr>
          <w:rFonts w:ascii="Calibri" w:eastAsia="微软雅黑" w:hAnsi="Calibri"/>
        </w:rPr>
        <w:t>官方合同基线</w:t>
      </w:r>
    </w:p>
    <w:p w14:paraId="26757F0C" w14:textId="77777777" w:rsidR="00F0784E" w:rsidRDefault="00393541">
      <w:pPr>
        <w:numPr>
          <w:ilvl w:val="0"/>
          <w:numId w:val="10"/>
        </w:numPr>
      </w:pPr>
      <w:r>
        <w:t xml:space="preserve">2.5 </w:t>
      </w:r>
      <w:r>
        <w:t>与</w:t>
      </w:r>
      <w:r>
        <w:t xml:space="preserve"> 2.0 </w:t>
      </w:r>
      <w:r>
        <w:t>共用</w:t>
      </w:r>
      <w:r>
        <w:t xml:space="preserve"> OpenAI </w:t>
      </w:r>
      <w:r>
        <w:t>风格</w:t>
      </w:r>
      <w:r>
        <w:t xml:space="preserve"> </w:t>
      </w:r>
      <w:r>
        <w:rPr>
          <w:rFonts w:ascii="Consolas" w:hAnsi="Consolas"/>
          <w:color w:val="334155"/>
          <w:sz w:val="21"/>
        </w:rPr>
        <w:t>POST /v1/chat/completions</w:t>
      </w:r>
      <w:r>
        <w:t>。</w:t>
      </w:r>
    </w:p>
    <w:p w14:paraId="0497B93E" w14:textId="77777777" w:rsidR="00F0784E" w:rsidRDefault="00393541">
      <w:pPr>
        <w:numPr>
          <w:ilvl w:val="0"/>
          <w:numId w:val="10"/>
        </w:numPr>
      </w:pPr>
      <w:r>
        <w:t>流式请求使用</w:t>
      </w:r>
      <w:r>
        <w:t xml:space="preserve"> </w:t>
      </w:r>
      <w:r>
        <w:rPr>
          <w:rFonts w:ascii="Consolas" w:hAnsi="Consolas"/>
          <w:color w:val="334155"/>
          <w:sz w:val="21"/>
        </w:rPr>
        <w:t>stream: true</w:t>
      </w:r>
      <w:r>
        <w:t>。</w:t>
      </w:r>
    </w:p>
    <w:p w14:paraId="4BAA36BF" w14:textId="77777777" w:rsidR="00F0784E" w:rsidRDefault="00393541">
      <w:pPr>
        <w:numPr>
          <w:ilvl w:val="0"/>
          <w:numId w:val="10"/>
        </w:numPr>
      </w:pPr>
      <w:r>
        <w:t xml:space="preserve">2.5 </w:t>
      </w:r>
      <w:r>
        <w:t>支持多轮对话、工具调用和</w:t>
      </w:r>
      <w:r>
        <w:t xml:space="preserve"> Thinking</w:t>
      </w:r>
      <w:r>
        <w:t>。</w:t>
      </w:r>
    </w:p>
    <w:p w14:paraId="5C031234" w14:textId="77777777" w:rsidR="00F0784E" w:rsidRDefault="00393541">
      <w:pPr>
        <w:numPr>
          <w:ilvl w:val="0"/>
          <w:numId w:val="10"/>
        </w:numPr>
      </w:pPr>
      <w:r>
        <w:t>官方当前显示</w:t>
      </w:r>
      <w:r>
        <w:t xml:space="preserve"> 2.5 </w:t>
      </w:r>
      <w:r>
        <w:t>输入</w:t>
      </w:r>
      <w:r>
        <w:t>/</w:t>
      </w:r>
      <w:r>
        <w:t>输出</w:t>
      </w:r>
      <w:r>
        <w:t xml:space="preserve"> Token </w:t>
      </w:r>
      <w:r>
        <w:t>为</w:t>
      </w:r>
      <w:r>
        <w:t xml:space="preserve"> </w:t>
      </w:r>
      <w:r>
        <w:rPr>
          <w:rFonts w:ascii="Consolas" w:hAnsi="Consolas"/>
          <w:color w:val="334155"/>
          <w:sz w:val="21"/>
        </w:rPr>
        <w:t>$0</w:t>
      </w:r>
      <w:r>
        <w:t>；可用性、限流和价格以账户权限为准。</w:t>
      </w:r>
    </w:p>
    <w:p w14:paraId="7CDE4667" w14:textId="77777777" w:rsidR="00F0784E" w:rsidRDefault="00393541">
      <w:pPr>
        <w:numPr>
          <w:ilvl w:val="0"/>
          <w:numId w:val="10"/>
        </w:numPr>
      </w:pPr>
      <w:r>
        <w:t>前端只显示服务端发布的当前状态，不使用</w:t>
      </w:r>
      <w:r>
        <w:t>“</w:t>
      </w:r>
      <w:r>
        <w:t>永久免费</w:t>
      </w:r>
      <w:r>
        <w:t>”</w:t>
      </w:r>
      <w:r>
        <w:t>等不可验证承诺。</w:t>
      </w:r>
    </w:p>
    <w:p w14:paraId="763FE4BC" w14:textId="77777777" w:rsidR="00F0784E" w:rsidRDefault="00393541">
      <w:r>
        <w:t>官方参考：</w:t>
      </w:r>
    </w:p>
    <w:p w14:paraId="0C37024D" w14:textId="77777777" w:rsidR="00F0784E" w:rsidRDefault="00393541">
      <w:pPr>
        <w:numPr>
          <w:ilvl w:val="0"/>
          <w:numId w:val="10"/>
        </w:numPr>
      </w:pPr>
      <w:hyperlink r:id="rId8">
        <w:r>
          <w:rPr>
            <w:color w:val="0B6ED0"/>
            <w:u w:val="single"/>
          </w:rPr>
          <w:t xml:space="preserve">Agnes 2.5 Flash </w:t>
        </w:r>
        <w:r>
          <w:rPr>
            <w:color w:val="0B6ED0"/>
            <w:u w:val="single"/>
          </w:rPr>
          <w:t>官方文档</w:t>
        </w:r>
      </w:hyperlink>
    </w:p>
    <w:p w14:paraId="355FFD25" w14:textId="77777777" w:rsidR="00F0784E" w:rsidRDefault="00393541">
      <w:pPr>
        <w:numPr>
          <w:ilvl w:val="0"/>
          <w:numId w:val="10"/>
        </w:numPr>
      </w:pPr>
      <w:hyperlink r:id="rId9">
        <w:r>
          <w:rPr>
            <w:color w:val="0B6ED0"/>
            <w:u w:val="single"/>
          </w:rPr>
          <w:t xml:space="preserve">Agnes 2.0 Flash </w:t>
        </w:r>
        <w:r>
          <w:rPr>
            <w:color w:val="0B6ED0"/>
            <w:u w:val="single"/>
          </w:rPr>
          <w:t>官方文档</w:t>
        </w:r>
      </w:hyperlink>
    </w:p>
    <w:p w14:paraId="3E7F3E9F" w14:textId="77777777" w:rsidR="00F0784E" w:rsidRDefault="00393541">
      <w:pPr>
        <w:numPr>
          <w:ilvl w:val="0"/>
          <w:numId w:val="10"/>
        </w:numPr>
      </w:pPr>
      <w:hyperlink r:id="rId10">
        <w:r>
          <w:rPr>
            <w:color w:val="0B6ED0"/>
            <w:u w:val="single"/>
          </w:rPr>
          <w:t xml:space="preserve">Agnes Image 2.1 Flash </w:t>
        </w:r>
        <w:r>
          <w:rPr>
            <w:color w:val="0B6ED0"/>
            <w:u w:val="single"/>
          </w:rPr>
          <w:t>官方文档</w:t>
        </w:r>
      </w:hyperlink>
    </w:p>
    <w:p w14:paraId="32922CDC" w14:textId="77777777" w:rsidR="00F0784E" w:rsidRDefault="00393541">
      <w:pPr>
        <w:numPr>
          <w:ilvl w:val="0"/>
          <w:numId w:val="10"/>
        </w:numPr>
      </w:pPr>
      <w:hyperlink r:id="rId11">
        <w:r>
          <w:rPr>
            <w:color w:val="0B6ED0"/>
            <w:u w:val="single"/>
          </w:rPr>
          <w:t xml:space="preserve">Agnes Video V2.0 </w:t>
        </w:r>
        <w:r>
          <w:rPr>
            <w:color w:val="0B6ED0"/>
            <w:u w:val="single"/>
          </w:rPr>
          <w:t>官方文档</w:t>
        </w:r>
      </w:hyperlink>
    </w:p>
    <w:p w14:paraId="2CCFB842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9. </w:t>
      </w:r>
      <w:r>
        <w:rPr>
          <w:rFonts w:ascii="Calibri" w:eastAsia="微软雅黑" w:hAnsi="Calibri"/>
        </w:rPr>
        <w:t>功能需求</w:t>
      </w:r>
    </w:p>
    <w:p w14:paraId="37DC88A1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9.1 </w:t>
      </w:r>
      <w:r>
        <w:rPr>
          <w:rFonts w:ascii="Calibri" w:eastAsia="微软雅黑" w:hAnsi="Calibri"/>
        </w:rPr>
        <w:t>增量兼容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27BDA463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25B5C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AE38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34CFF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F0784E" w14:paraId="52F85872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823F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FR-001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85E79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新功能不得删除、替换或改变现有文件驱动流程的可观察行为。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D141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6B143AFC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6000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FR-002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CEF7B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agnes-2.0-flash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必须保留并继续支持既有任务。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C05B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13FAB513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7B8E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FR-003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D4A5D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新对话、</w:t>
            </w:r>
            <w:r>
              <w:rPr>
                <w:sz w:val="18"/>
              </w:rPr>
              <w:t xml:space="preserve">Deck Draft </w:t>
            </w:r>
            <w:r>
              <w:rPr>
                <w:sz w:val="18"/>
              </w:rPr>
              <w:t>和媒体任务必须与现有任务列表和</w:t>
            </w:r>
            <w:r>
              <w:rPr>
                <w:sz w:val="18"/>
              </w:rPr>
              <w:t xml:space="preserve"> owner scope </w:t>
            </w:r>
            <w:r>
              <w:rPr>
                <w:sz w:val="18"/>
              </w:rPr>
              <w:t>集成。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AA07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78A3AD59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14417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FR-004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DE3F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旧回归、</w:t>
            </w:r>
            <w:r>
              <w:rPr>
                <w:sz w:val="18"/>
              </w:rPr>
              <w:t>Golden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Office/WPS </w:t>
            </w:r>
            <w:r>
              <w:rPr>
                <w:sz w:val="18"/>
              </w:rPr>
              <w:t>和安全</w:t>
            </w:r>
            <w:r>
              <w:rPr>
                <w:sz w:val="18"/>
              </w:rPr>
              <w:t xml:space="preserve"> Gate </w:t>
            </w:r>
            <w:r>
              <w:rPr>
                <w:sz w:val="18"/>
              </w:rPr>
              <w:t>必须持续通过。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A09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</w:tbl>
    <w:p w14:paraId="3A3E3022" w14:textId="77777777" w:rsidR="00F0784E" w:rsidRDefault="00F0784E">
      <w:pPr>
        <w:spacing w:after="40"/>
      </w:pPr>
    </w:p>
    <w:p w14:paraId="7EC96B7A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9.2 </w:t>
      </w:r>
      <w:r>
        <w:rPr>
          <w:rFonts w:ascii="Calibri" w:eastAsia="微软雅黑" w:hAnsi="Calibri"/>
        </w:rPr>
        <w:t>会话与流式输出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3254553D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D3371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B1CF1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20770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F0784E" w14:paraId="6E08FCAE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6E13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FR-101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10CA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用户可创建、列出、打开、重命名和删除自己的会话。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D0C9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71FE25FD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29AC4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FR-102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83F46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会话消息持久化，刷新或重新登录后可继续。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033C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603EA9CE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4419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FR-103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40575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FastAPI </w:t>
            </w: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Agnes </w:t>
            </w:r>
            <w:r>
              <w:rPr>
                <w:sz w:val="18"/>
              </w:rPr>
              <w:t>接收流并以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>转发给</w:t>
            </w:r>
            <w:r>
              <w:rPr>
                <w:sz w:val="18"/>
              </w:rPr>
              <w:t xml:space="preserve"> Vue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API Key </w:t>
            </w:r>
            <w:r>
              <w:rPr>
                <w:sz w:val="18"/>
              </w:rPr>
              <w:t>不进入浏览器。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232AB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7631C350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51BF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FR-104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E2A7E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流式响应支持开始、增量</w:t>
            </w:r>
            <w:r>
              <w:rPr>
                <w:sz w:val="18"/>
              </w:rPr>
              <w:t xml:space="preserve"> token</w:t>
            </w:r>
            <w:r>
              <w:rPr>
                <w:sz w:val="18"/>
              </w:rPr>
              <w:t>、完成、停止、失败和</w:t>
            </w:r>
            <w:r>
              <w:rPr>
                <w:sz w:val="18"/>
              </w:rPr>
              <w:t xml:space="preserve"> provider uncertain </w:t>
            </w:r>
            <w:r>
              <w:rPr>
                <w:sz w:val="18"/>
              </w:rPr>
              <w:t>事件。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10F3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069E563E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ECA72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FR-105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97751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用户停止生成后，已接收文本可保留为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334155"/>
                <w:sz w:val="17"/>
              </w:rPr>
              <w:t>cancelled_partial</w:t>
            </w:r>
            <w:r>
              <w:rPr>
                <w:sz w:val="18"/>
              </w:rPr>
              <w:t>，但不得冒充完整成功回复。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3AA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4B59590A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F2AC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FR-106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87B6A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消息支持复制、编辑后重发、重新生成；重新生成产生新分支或版本，不覆盖历史。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3860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 w:rsidR="00F0784E" w14:paraId="1E1BE4AB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9ABC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FR-107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FAE4A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使用安全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>渲染，禁止未清理</w:t>
            </w:r>
            <w:r>
              <w:rPr>
                <w:sz w:val="18"/>
              </w:rPr>
              <w:t xml:space="preserve"> HTML</w:t>
            </w:r>
            <w:r>
              <w:rPr>
                <w:sz w:val="18"/>
              </w:rPr>
              <w:t>、脚本和危险链接协议。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DFAD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</w:tbl>
    <w:p w14:paraId="2F202533" w14:textId="77777777" w:rsidR="00F0784E" w:rsidRDefault="00F0784E">
      <w:pPr>
        <w:spacing w:after="40"/>
      </w:pPr>
    </w:p>
    <w:p w14:paraId="7F3FEE64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9.3 PPT </w:t>
      </w:r>
      <w:r>
        <w:rPr>
          <w:rFonts w:ascii="Calibri" w:eastAsia="微软雅黑" w:hAnsi="Calibri"/>
        </w:rPr>
        <w:t>创作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3FB10689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95C80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E832D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B25AC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F0784E" w14:paraId="3F42B353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4817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FR-201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6DDCA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assistant </w:t>
            </w:r>
            <w:r>
              <w:rPr>
                <w:sz w:val="18"/>
              </w:rPr>
              <w:t>消息可触发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整理为</w:t>
            </w:r>
            <w:r>
              <w:rPr>
                <w:sz w:val="18"/>
              </w:rPr>
              <w:t xml:space="preserve"> PPT </w:t>
            </w:r>
            <w:r>
              <w:rPr>
                <w:sz w:val="18"/>
              </w:rPr>
              <w:t>大纲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74D0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41A14E9B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6505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FR-202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4131C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转换前收集或确认主题、受众、页数、语言、风格和来源模式。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DF15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7DAC62D6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177A2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FR-203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76E3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大纲输出必须通过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334155"/>
                <w:sz w:val="17"/>
              </w:rPr>
              <w:t>deck-brief.v1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严格</w:t>
            </w:r>
            <w:r>
              <w:rPr>
                <w:sz w:val="18"/>
              </w:rPr>
              <w:t xml:space="preserve"> Schema</w:t>
            </w:r>
            <w:r>
              <w:rPr>
                <w:sz w:val="18"/>
              </w:rPr>
              <w:t>，不直接使用自由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>渲染</w:t>
            </w:r>
            <w:r>
              <w:rPr>
                <w:sz w:val="18"/>
              </w:rPr>
              <w:t xml:space="preserve"> PPT</w:t>
            </w:r>
            <w:r>
              <w:rPr>
                <w:sz w:val="18"/>
              </w:rPr>
              <w:t>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B670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12AB9C93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8B024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FR-204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A2D6B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用户可增删、复制、排序和编辑页面卡片。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D41A2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2CC88A1B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7A22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FR-205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4562C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每次保存产生不可变</w:t>
            </w:r>
            <w:r>
              <w:rPr>
                <w:sz w:val="18"/>
              </w:rPr>
              <w:t xml:space="preserve"> revision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checksum</w:t>
            </w:r>
            <w:r>
              <w:rPr>
                <w:sz w:val="18"/>
              </w:rPr>
              <w:t>；生成冻结确认版本。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BE6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653EA619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7093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FR-206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99A4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用户可从现有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中选择兼容</w:t>
            </w:r>
            <w:r>
              <w:rPr>
                <w:sz w:val="18"/>
              </w:rPr>
              <w:t xml:space="preserve"> Skill</w:t>
            </w:r>
            <w:r>
              <w:rPr>
                <w:sz w:val="18"/>
              </w:rPr>
              <w:t>；系统可建议但不得静默替用户决定。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FCBE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3655879D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7020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FR-207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64E98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用户确认后进入现有</w:t>
            </w:r>
            <w:r>
              <w:rPr>
                <w:sz w:val="18"/>
              </w:rPr>
              <w:t xml:space="preserve"> Preflight</w:t>
            </w:r>
            <w:r>
              <w:rPr>
                <w:sz w:val="18"/>
              </w:rPr>
              <w:t>、任务、积分、</w:t>
            </w:r>
            <w:r>
              <w:rPr>
                <w:sz w:val="18"/>
              </w:rPr>
              <w:t xml:space="preserve">Renderer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QA </w:t>
            </w:r>
            <w:r>
              <w:rPr>
                <w:sz w:val="18"/>
              </w:rPr>
              <w:t>链路。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1D497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561E78ED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054F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FR-208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7A99E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生成后在会话、首页最近任务和任务页显示同一权威任务状态。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30D34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</w:tbl>
    <w:p w14:paraId="6A1211CF" w14:textId="77777777" w:rsidR="00F0784E" w:rsidRDefault="00F0784E">
      <w:pPr>
        <w:spacing w:after="40"/>
      </w:pPr>
    </w:p>
    <w:p w14:paraId="524219C0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9.4 </w:t>
      </w:r>
      <w:r>
        <w:rPr>
          <w:rFonts w:ascii="Calibri" w:eastAsia="微软雅黑" w:hAnsi="Calibri"/>
        </w:rPr>
        <w:t>模板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0E521D64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2B5A3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F14B8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A9CE7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F0784E" w14:paraId="339F0BB8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E462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FR-301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5B17E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模板目录展示封面缩略图、代表页拼图、名称、分类、风格和适用场景。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6DD27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1378A49F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1508E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FR-302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C5911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模板详情展示配色、字体、布局清单、兼容</w:t>
            </w:r>
            <w:r>
              <w:rPr>
                <w:sz w:val="18"/>
              </w:rPr>
              <w:t xml:space="preserve"> Skill</w:t>
            </w:r>
            <w:r>
              <w:rPr>
                <w:sz w:val="18"/>
              </w:rPr>
              <w:t>、版本和版权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来源说明。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18FDB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436E7D99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15F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FR-303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88DE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使用模板时冻结</w:t>
            </w:r>
            <w:r>
              <w:rPr>
                <w:sz w:val="18"/>
              </w:rPr>
              <w:t xml:space="preserve"> template code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version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checksum</w:t>
            </w:r>
            <w:r>
              <w:rPr>
                <w:sz w:val="18"/>
              </w:rPr>
              <w:t>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8046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4420FF4B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532A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FR-304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AD08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首期只提供原创、授权明确的系统模板，不复制第三方案例。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BB66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33C9160C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EC417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FR-305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56E70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用户可在大纲确认前切换模板并查看静态预览。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A8E7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P1</w:t>
            </w:r>
          </w:p>
        </w:tc>
      </w:tr>
    </w:tbl>
    <w:p w14:paraId="445F8C85" w14:textId="77777777" w:rsidR="00F0784E" w:rsidRDefault="00F0784E">
      <w:pPr>
        <w:spacing w:after="40"/>
      </w:pPr>
    </w:p>
    <w:p w14:paraId="209EB312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9.5 </w:t>
      </w:r>
      <w:r>
        <w:rPr>
          <w:rFonts w:ascii="Calibri" w:eastAsia="微软雅黑" w:hAnsi="Calibri"/>
        </w:rPr>
        <w:t>图片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15EBECC8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86A79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94887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008BC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F0784E" w14:paraId="08E818C7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76CBE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FR-401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37A12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Visual Director </w:t>
            </w:r>
            <w:r>
              <w:rPr>
                <w:sz w:val="18"/>
              </w:rPr>
              <w:t>为每页输出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334155"/>
                <w:sz w:val="17"/>
              </w:rPr>
              <w:t>none/diagram/chart/illustration/photo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建议及结构化</w:t>
            </w:r>
            <w:r>
              <w:rPr>
                <w:sz w:val="18"/>
              </w:rPr>
              <w:t xml:space="preserve"> Prompt</w:t>
            </w:r>
            <w:r>
              <w:rPr>
                <w:sz w:val="18"/>
              </w:rPr>
              <w:t>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D9D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2349C7E6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B2D9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FR-402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0B32C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用户可按页选择生成、跳过、替换或重新生成图片。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6417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66D7F0AF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6846A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FR-403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2C9C0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全屏</w:t>
            </w:r>
            <w:r>
              <w:rPr>
                <w:sz w:val="18"/>
              </w:rPr>
              <w:t xml:space="preserve"> PPT </w:t>
            </w:r>
            <w:r>
              <w:rPr>
                <w:sz w:val="18"/>
              </w:rPr>
              <w:t>素材默认建议</w:t>
            </w:r>
            <w:r>
              <w:rPr>
                <w:sz w:val="18"/>
              </w:rPr>
              <w:t xml:space="preserve"> 2K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16:9</w:t>
            </w:r>
            <w:r>
              <w:rPr>
                <w:sz w:val="18"/>
              </w:rPr>
              <w:t>；最终使用</w:t>
            </w:r>
            <w:r>
              <w:rPr>
                <w:sz w:val="18"/>
              </w:rPr>
              <w:t xml:space="preserve"> Provider </w:t>
            </w:r>
            <w:r>
              <w:rPr>
                <w:sz w:val="18"/>
              </w:rPr>
              <w:t>返回的权威尺寸。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8C2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 w:rsidR="00F0784E" w14:paraId="5B26054C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6A1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FR-404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74874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图生图优先使用</w:t>
            </w:r>
            <w:r>
              <w:rPr>
                <w:sz w:val="18"/>
              </w:rPr>
              <w:t xml:space="preserve"> Provider </w:t>
            </w:r>
            <w:r>
              <w:rPr>
                <w:sz w:val="18"/>
              </w:rPr>
              <w:t>支持的</w:t>
            </w:r>
            <w:r>
              <w:rPr>
                <w:sz w:val="18"/>
              </w:rPr>
              <w:t xml:space="preserve"> Data URI</w:t>
            </w:r>
            <w:r>
              <w:rPr>
                <w:sz w:val="18"/>
              </w:rPr>
              <w:t>，不通过公网</w:t>
            </w:r>
            <w:r>
              <w:rPr>
                <w:sz w:val="18"/>
              </w:rPr>
              <w:t xml:space="preserve"> tunnel </w:t>
            </w:r>
            <w:r>
              <w:rPr>
                <w:sz w:val="18"/>
              </w:rPr>
              <w:t>暴露本地资产。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32CAE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6E08F77F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618A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FR-405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C11DC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图片作为</w:t>
            </w:r>
            <w:r>
              <w:rPr>
                <w:sz w:val="18"/>
              </w:rPr>
              <w:t xml:space="preserve"> owner-scoped </w:t>
            </w:r>
            <w:r>
              <w:rPr>
                <w:sz w:val="18"/>
              </w:rPr>
              <w:t>不可变资产保存，记录模型、</w:t>
            </w:r>
            <w:r>
              <w:rPr>
                <w:sz w:val="18"/>
              </w:rPr>
              <w:t>Prompt hash</w:t>
            </w:r>
            <w:r>
              <w:rPr>
                <w:sz w:val="18"/>
              </w:rPr>
              <w:t>、尺寸、版本和任务关联。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60D4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3D798EE7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BA9A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FR-406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7BEA2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Renderer </w:t>
            </w:r>
            <w:r>
              <w:rPr>
                <w:sz w:val="18"/>
              </w:rPr>
              <w:t>对图片执行格式、容量、尺寸、裁切、安全和版面检查。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946B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</w:tbl>
    <w:p w14:paraId="7B6BF9E6" w14:textId="77777777" w:rsidR="00F0784E" w:rsidRDefault="00F0784E">
      <w:pPr>
        <w:spacing w:after="40"/>
      </w:pPr>
    </w:p>
    <w:p w14:paraId="785EDF6B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9.6 </w:t>
      </w:r>
      <w:r>
        <w:rPr>
          <w:rFonts w:ascii="Calibri" w:eastAsia="微软雅黑" w:hAnsi="Calibri"/>
        </w:rPr>
        <w:t>视频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1612A17F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DF73E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2EA9A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EF10F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F0784E" w14:paraId="5C7FFF7F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A3ED4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FR-501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945F9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用户只能对明确选择的页面创建视频任务。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E3E12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3A9455E7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9858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FR-502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35B97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视频任务使用异步状态和</w:t>
            </w:r>
            <w:r>
              <w:rPr>
                <w:sz w:val="18"/>
              </w:rPr>
              <w:t xml:space="preserve"> Provider ID </w:t>
            </w:r>
            <w:r>
              <w:rPr>
                <w:sz w:val="18"/>
              </w:rPr>
              <w:t>轮询，不使用前端假进度。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D6C6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515EF660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0586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FR-503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7CCB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文生视频可首期开放；需要公共图片</w:t>
            </w:r>
            <w:r>
              <w:rPr>
                <w:sz w:val="18"/>
              </w:rPr>
              <w:t xml:space="preserve"> URL </w:t>
            </w:r>
            <w:r>
              <w:rPr>
                <w:sz w:val="18"/>
              </w:rPr>
              <w:t>的图生视频在安全传输方案批准前保持关闭。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F65BE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427CF2B4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E9E3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FR-504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94A14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视频结果作为独立资产提供预览和下载。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B926B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3F9216CE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7C97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FR-505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7DD06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PPTX </w:t>
            </w:r>
            <w:r>
              <w:rPr>
                <w:sz w:val="18"/>
              </w:rPr>
              <w:t>内嵌视频必须通过容器、编码、包关系及</w:t>
            </w:r>
            <w:r>
              <w:rPr>
                <w:sz w:val="18"/>
              </w:rPr>
              <w:t xml:space="preserve"> Office/WPS Gate</w:t>
            </w:r>
            <w:r>
              <w:rPr>
                <w:sz w:val="18"/>
              </w:rPr>
              <w:t>；未通过时使用海报帧和独立视频交付，不伪报已内嵌。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71B6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</w:tbl>
    <w:p w14:paraId="6281AA03" w14:textId="77777777" w:rsidR="00F0784E" w:rsidRDefault="00F0784E">
      <w:pPr>
        <w:spacing w:after="40"/>
      </w:pPr>
    </w:p>
    <w:p w14:paraId="23641261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9.7 </w:t>
      </w:r>
      <w:r>
        <w:rPr>
          <w:rFonts w:ascii="Calibri" w:eastAsia="微软雅黑" w:hAnsi="Calibri"/>
        </w:rPr>
        <w:t>最近任务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1CACF3FB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1CC2F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302B7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BDF93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F0784E" w14:paraId="000042F5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8950A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FR-601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A6497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首页调用现有</w:t>
            </w:r>
            <w:r>
              <w:rPr>
                <w:sz w:val="18"/>
              </w:rPr>
              <w:t xml:space="preserve"> owner-scoped workflow task </w:t>
            </w:r>
            <w:r>
              <w:rPr>
                <w:sz w:val="18"/>
              </w:rPr>
              <w:t>列表，而不是显示静态占位。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1EB6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3E6FB7E7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56C8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FR-602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02685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默认显示最近</w:t>
            </w:r>
            <w:r>
              <w:rPr>
                <w:sz w:val="18"/>
              </w:rPr>
              <w:t xml:space="preserve"> 3–5 </w:t>
            </w:r>
            <w:r>
              <w:rPr>
                <w:sz w:val="18"/>
              </w:rPr>
              <w:t>条，按创建时间倒序。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2908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5840BE0D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F47B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FR-603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5EB2D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每条显示标题、输出类型、状态、进度、更新时间和详情入口。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BE4A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 w:rsidR="00F0784E" w14:paraId="11DC7E8E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7E69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FR-604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52D7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存在非终态任务时按受控间隔刷新；离开页面时停止轮询。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DA0BE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 w:rsidR="00F0784E" w14:paraId="73A83DAF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FC5C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FR-605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36C56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空态、加载失败和重试状态必须可区分。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0018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P0</w:t>
            </w:r>
          </w:p>
        </w:tc>
      </w:tr>
    </w:tbl>
    <w:p w14:paraId="18535D16" w14:textId="77777777" w:rsidR="00F0784E" w:rsidRDefault="00F0784E">
      <w:pPr>
        <w:spacing w:after="40"/>
      </w:pPr>
    </w:p>
    <w:p w14:paraId="5126C7DE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10. </w:t>
      </w:r>
      <w:r>
        <w:rPr>
          <w:rFonts w:ascii="Calibri" w:eastAsia="微软雅黑" w:hAnsi="Calibri"/>
        </w:rPr>
        <w:t>受控智能体与内置</w:t>
      </w:r>
      <w:r>
        <w:rPr>
          <w:rFonts w:ascii="Calibri" w:eastAsia="微软雅黑" w:hAnsi="Calibri"/>
        </w:rPr>
        <w:t xml:space="preserve"> Skill</w:t>
      </w:r>
    </w:p>
    <w:p w14:paraId="57CE764D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10.1 </w:t>
      </w:r>
      <w:r>
        <w:rPr>
          <w:rFonts w:ascii="Calibri" w:eastAsia="微软雅黑" w:hAnsi="Calibri"/>
        </w:rPr>
        <w:t>用户可见</w:t>
      </w:r>
      <w:r>
        <w:rPr>
          <w:rFonts w:ascii="Calibri" w:eastAsia="微软雅黑" w:hAnsi="Calibri"/>
        </w:rPr>
        <w:t xml:space="preserve"> Skill</w:t>
      </w:r>
    </w:p>
    <w:p w14:paraId="269D3BF8" w14:textId="77777777" w:rsidR="00F0784E" w:rsidRDefault="00393541">
      <w:r>
        <w:t>首批新增建议：</w:t>
      </w:r>
    </w:p>
    <w:p w14:paraId="79126452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ppt.knowledge-education.v1</w:t>
      </w:r>
      <w:r>
        <w:t>：知识科普、课程、医学教育和培训型演示。</w:t>
      </w:r>
    </w:p>
    <w:p w14:paraId="519F85B7" w14:textId="77777777" w:rsidR="00F0784E" w:rsidRDefault="00393541">
      <w:pPr>
        <w:numPr>
          <w:ilvl w:val="0"/>
          <w:numId w:val="10"/>
        </w:numPr>
      </w:pPr>
      <w:r>
        <w:t>保留</w:t>
      </w:r>
      <w:r>
        <w:t xml:space="preserve"> </w:t>
      </w:r>
      <w:r>
        <w:rPr>
          <w:rFonts w:ascii="Consolas" w:hAnsi="Consolas"/>
          <w:color w:val="334155"/>
          <w:sz w:val="21"/>
        </w:rPr>
        <w:t>ppt.sales-business-review.v1</w:t>
      </w:r>
      <w:r>
        <w:t>：销售经营与管理汇报。</w:t>
      </w:r>
    </w:p>
    <w:p w14:paraId="6FD994EB" w14:textId="77777777" w:rsidR="00F0784E" w:rsidRDefault="00393541">
      <w:pPr>
        <w:numPr>
          <w:ilvl w:val="0"/>
          <w:numId w:val="10"/>
        </w:numPr>
      </w:pPr>
      <w:r>
        <w:t>后续可增加</w:t>
      </w:r>
      <w:r>
        <w:t xml:space="preserve"> </w:t>
      </w:r>
      <w:r>
        <w:rPr>
          <w:rFonts w:ascii="Consolas" w:hAnsi="Consolas"/>
          <w:color w:val="334155"/>
          <w:sz w:val="21"/>
        </w:rPr>
        <w:t>ppt.business-proposal.v1</w:t>
      </w:r>
      <w:r>
        <w:t>、</w:t>
      </w:r>
      <w:r>
        <w:rPr>
          <w:rFonts w:ascii="Consolas" w:hAnsi="Consolas"/>
          <w:color w:val="334155"/>
          <w:sz w:val="21"/>
        </w:rPr>
        <w:t>ppt.marketing-story.v1</w:t>
      </w:r>
      <w:r>
        <w:t>，不在首期同时实现。</w:t>
      </w:r>
    </w:p>
    <w:p w14:paraId="0932FA9A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10.2 </w:t>
      </w:r>
      <w:r>
        <w:rPr>
          <w:rFonts w:ascii="Calibri" w:eastAsia="微软雅黑" w:hAnsi="Calibri"/>
        </w:rPr>
        <w:t>内部步骤</w:t>
      </w:r>
    </w:p>
    <w:p w14:paraId="03C4A9E9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ppt.outline-director.v1</w:t>
      </w:r>
      <w:r>
        <w:t>：自由文本到</w:t>
      </w:r>
      <w:r>
        <w:t xml:space="preserve"> Deck Brief</w:t>
      </w:r>
      <w:r>
        <w:t>。</w:t>
      </w:r>
    </w:p>
    <w:p w14:paraId="2AB6F975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ppt.visual-director.v1</w:t>
      </w:r>
      <w:r>
        <w:t>：逐页视觉需求和</w:t>
      </w:r>
      <w:r>
        <w:t xml:space="preserve"> Prompt</w:t>
      </w:r>
      <w:r>
        <w:t>。</w:t>
      </w:r>
    </w:p>
    <w:p w14:paraId="488CBE9E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ppt.agnes-image-assets.v1</w:t>
      </w:r>
      <w:r>
        <w:t>：图片任务与资产。</w:t>
      </w:r>
    </w:p>
    <w:p w14:paraId="5A798751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ppt.agnes-video-assets.v1</w:t>
      </w:r>
      <w:r>
        <w:t>：视频任务与资产。</w:t>
      </w:r>
    </w:p>
    <w:p w14:paraId="0349190E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ppt.template-compose.v1</w:t>
      </w:r>
      <w:r>
        <w:t>：内容到模板布局映射。</w:t>
      </w:r>
    </w:p>
    <w:p w14:paraId="2652CD68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ppt.quality-accessibility.v2</w:t>
      </w:r>
      <w:r>
        <w:t>：溢出、对比度、裁切、来源、可访问性和兼容性。</w:t>
      </w:r>
    </w:p>
    <w:p w14:paraId="519EE5C6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10.3 </w:t>
      </w:r>
      <w:r>
        <w:rPr>
          <w:rFonts w:ascii="Calibri" w:eastAsia="微软雅黑" w:hAnsi="Calibri"/>
        </w:rPr>
        <w:t>白名单工具</w:t>
      </w:r>
    </w:p>
    <w:p w14:paraId="57E1C95A" w14:textId="77777777" w:rsidR="00F0784E" w:rsidRDefault="00393541">
      <w:r>
        <w:t xml:space="preserve">Agnes </w:t>
      </w:r>
      <w:r>
        <w:t>可建议或调用以下受控工具，但涉及任务创建或媒体生成时必须由用户在</w:t>
      </w:r>
      <w:r>
        <w:t xml:space="preserve"> UI </w:t>
      </w:r>
      <w:r>
        <w:t>中确认：</w:t>
      </w:r>
    </w:p>
    <w:p w14:paraId="0BF6552B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build_ppt_outline</w:t>
      </w:r>
    </w:p>
    <w:p w14:paraId="042E1370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open_deck_editor</w:t>
      </w:r>
    </w:p>
    <w:p w14:paraId="76AC67BB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suggest_ppt_template</w:t>
      </w:r>
    </w:p>
    <w:p w14:paraId="4F146C0A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plan_slide_visuals</w:t>
      </w:r>
    </w:p>
    <w:p w14:paraId="5D81A641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generate_slide_image</w:t>
      </w:r>
    </w:p>
    <w:p w14:paraId="51D3F7A9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generate_slide_video</w:t>
      </w:r>
    </w:p>
    <w:p w14:paraId="4BD0E563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run_deck_preflight</w:t>
      </w:r>
    </w:p>
    <w:p w14:paraId="27FCDC63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submit_ppt_generation</w:t>
      </w:r>
    </w:p>
    <w:p w14:paraId="2A9F7824" w14:textId="77777777" w:rsidR="00F0784E" w:rsidRDefault="00393541">
      <w:r>
        <w:t>工具参数必须经过服务端</w:t>
      </w:r>
      <w:r>
        <w:t xml:space="preserve"> Schema</w:t>
      </w:r>
      <w:r>
        <w:t>、</w:t>
      </w:r>
      <w:r>
        <w:t>owner scope</w:t>
      </w:r>
      <w:r>
        <w:t>、</w:t>
      </w:r>
      <w:r>
        <w:t>capability</w:t>
      </w:r>
      <w:r>
        <w:t>、额度和状态校验。不存在通用</w:t>
      </w:r>
      <w:r>
        <w:t xml:space="preserve"> </w:t>
      </w:r>
      <w:r>
        <w:rPr>
          <w:rFonts w:ascii="Consolas" w:hAnsi="Consolas"/>
          <w:color w:val="334155"/>
          <w:sz w:val="21"/>
        </w:rPr>
        <w:t>execute</w:t>
      </w:r>
      <w:r>
        <w:t xml:space="preserve"> </w:t>
      </w:r>
      <w:r>
        <w:t>工具。</w:t>
      </w:r>
    </w:p>
    <w:p w14:paraId="42D0BD11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11. </w:t>
      </w:r>
      <w:r>
        <w:rPr>
          <w:rFonts w:ascii="Calibri" w:eastAsia="微软雅黑" w:hAnsi="Calibri"/>
        </w:rPr>
        <w:t>状态机</w:t>
      </w:r>
    </w:p>
    <w:p w14:paraId="5CF213A9" w14:textId="77777777" w:rsidR="00F0784E" w:rsidRDefault="00393541">
      <w:pPr>
        <w:pStyle w:val="21"/>
      </w:pPr>
      <w:r>
        <w:rPr>
          <w:rFonts w:ascii="Calibri" w:eastAsia="微软雅黑" w:hAnsi="Calibri"/>
        </w:rPr>
        <w:t>11.1 Chat Run</w:t>
      </w:r>
    </w:p>
    <w:p w14:paraId="4DE9161B" w14:textId="77777777" w:rsidR="00F0784E" w:rsidRDefault="00393541">
      <w:pPr>
        <w:shd w:val="clear" w:color="auto" w:fill="F8FAFC"/>
        <w:spacing w:before="80" w:after="160" w:line="252" w:lineRule="auto"/>
        <w:ind w:left="259" w:right="259"/>
      </w:pPr>
      <w:r>
        <w:rPr>
          <w:rFonts w:ascii="Consolas" w:hAnsi="Consolas"/>
          <w:color w:val="334155"/>
          <w:sz w:val="18"/>
        </w:rPr>
        <w:t>queued -&gt; streaming -&gt; succeeded</w:t>
      </w:r>
      <w:r>
        <w:rPr>
          <w:rFonts w:ascii="Consolas" w:hAnsi="Consolas"/>
          <w:color w:val="334155"/>
          <w:sz w:val="18"/>
        </w:rPr>
        <w:br/>
        <w:t xml:space="preserve">                   -&gt; failed</w:t>
      </w:r>
      <w:r>
        <w:rPr>
          <w:rFonts w:ascii="Consolas" w:hAnsi="Consolas"/>
          <w:color w:val="334155"/>
          <w:sz w:val="18"/>
        </w:rPr>
        <w:br/>
        <w:t xml:space="preserve">                   -&gt; cancelled_partial</w:t>
      </w:r>
      <w:r>
        <w:rPr>
          <w:rFonts w:ascii="Consolas" w:hAnsi="Consolas"/>
          <w:color w:val="334155"/>
          <w:sz w:val="18"/>
        </w:rPr>
        <w:br/>
        <w:t xml:space="preserve">                   -&gt; provider_uncertain</w:t>
      </w:r>
    </w:p>
    <w:p w14:paraId="0201F03D" w14:textId="77777777" w:rsidR="00F0784E" w:rsidRDefault="00393541">
      <w:pPr>
        <w:pStyle w:val="21"/>
      </w:pPr>
      <w:r>
        <w:rPr>
          <w:rFonts w:ascii="Calibri" w:eastAsia="微软雅黑" w:hAnsi="Calibri"/>
        </w:rPr>
        <w:t>11.2 Deck Draft</w:t>
      </w:r>
    </w:p>
    <w:p w14:paraId="1F6A1341" w14:textId="77777777" w:rsidR="00F0784E" w:rsidRDefault="00393541">
      <w:pPr>
        <w:shd w:val="clear" w:color="auto" w:fill="F8FAFC"/>
        <w:spacing w:before="80" w:after="160" w:line="252" w:lineRule="auto"/>
        <w:ind w:left="259" w:right="259"/>
      </w:pPr>
      <w:r>
        <w:rPr>
          <w:rFonts w:ascii="Consolas" w:hAnsi="Consolas"/>
          <w:color w:val="334155"/>
          <w:sz w:val="18"/>
        </w:rPr>
        <w:t>draft -&gt; editing -&gt; confirmed -&gt; preflight</w:t>
      </w:r>
      <w:r>
        <w:rPr>
          <w:rFonts w:ascii="Consolas" w:hAnsi="Consolas"/>
          <w:color w:val="334155"/>
          <w:sz w:val="18"/>
        </w:rPr>
        <w:br/>
        <w:t>preflight -&gt; needs_resolution | ready</w:t>
      </w:r>
      <w:r>
        <w:rPr>
          <w:rFonts w:ascii="Consolas" w:hAnsi="Consolas"/>
          <w:color w:val="334155"/>
          <w:sz w:val="18"/>
        </w:rPr>
        <w:br/>
      </w:r>
      <w:r>
        <w:rPr>
          <w:rFonts w:ascii="Consolas" w:hAnsi="Consolas"/>
          <w:color w:val="334155"/>
          <w:sz w:val="18"/>
        </w:rPr>
        <w:t>ready -&gt; generation_queued -&gt; existing generation state machine</w:t>
      </w:r>
    </w:p>
    <w:p w14:paraId="437155D8" w14:textId="77777777" w:rsidR="00F0784E" w:rsidRDefault="00393541">
      <w:r>
        <w:t>每次编辑创建新</w:t>
      </w:r>
      <w:r>
        <w:t xml:space="preserve"> revision</w:t>
      </w:r>
      <w:r>
        <w:t>；</w:t>
      </w:r>
      <w:r>
        <w:rPr>
          <w:rFonts w:ascii="Consolas" w:hAnsi="Consolas"/>
          <w:color w:val="334155"/>
          <w:sz w:val="21"/>
        </w:rPr>
        <w:t>confirmed</w:t>
      </w:r>
      <w:r>
        <w:t xml:space="preserve"> </w:t>
      </w:r>
      <w:r>
        <w:t>之后继续编辑时必须创建新</w:t>
      </w:r>
      <w:r>
        <w:t xml:space="preserve"> revision </w:t>
      </w:r>
      <w:r>
        <w:t>并重新</w:t>
      </w:r>
      <w:r>
        <w:t xml:space="preserve"> Preflight</w:t>
      </w:r>
      <w:r>
        <w:t>。</w:t>
      </w:r>
    </w:p>
    <w:p w14:paraId="6DF716E8" w14:textId="77777777" w:rsidR="00F0784E" w:rsidRDefault="00393541">
      <w:pPr>
        <w:pStyle w:val="21"/>
      </w:pPr>
      <w:r>
        <w:rPr>
          <w:rFonts w:ascii="Calibri" w:eastAsia="微软雅黑" w:hAnsi="Calibri"/>
        </w:rPr>
        <w:t>11.3 Media Job</w:t>
      </w:r>
    </w:p>
    <w:p w14:paraId="3B36C183" w14:textId="77777777" w:rsidR="00F0784E" w:rsidRDefault="00393541">
      <w:pPr>
        <w:shd w:val="clear" w:color="auto" w:fill="F8FAFC"/>
        <w:spacing w:before="80" w:after="160" w:line="252" w:lineRule="auto"/>
        <w:ind w:left="259" w:right="259"/>
      </w:pPr>
      <w:r>
        <w:rPr>
          <w:rFonts w:ascii="Consolas" w:hAnsi="Consolas"/>
          <w:color w:val="334155"/>
          <w:sz w:val="18"/>
        </w:rPr>
        <w:t>queued -&gt; submitted -&gt; running -&gt; succeeded</w:t>
      </w:r>
      <w:r>
        <w:rPr>
          <w:rFonts w:ascii="Consolas" w:hAnsi="Consolas"/>
          <w:color w:val="334155"/>
          <w:sz w:val="18"/>
        </w:rPr>
        <w:br/>
        <w:t xml:space="preserve">                              -&gt; failed</w:t>
      </w:r>
      <w:r>
        <w:rPr>
          <w:rFonts w:ascii="Consolas" w:hAnsi="Consolas"/>
          <w:color w:val="334155"/>
          <w:sz w:val="18"/>
        </w:rPr>
        <w:br/>
        <w:t xml:space="preserve">                              -&gt; provider_uncertain</w:t>
      </w:r>
      <w:r>
        <w:rPr>
          <w:rFonts w:ascii="Consolas" w:hAnsi="Consolas"/>
          <w:color w:val="334155"/>
          <w:sz w:val="18"/>
        </w:rPr>
        <w:br/>
        <w:t xml:space="preserve">                              -&gt; cancelled</w:t>
      </w:r>
    </w:p>
    <w:p w14:paraId="3EAA828D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12. </w:t>
      </w:r>
      <w:r>
        <w:rPr>
          <w:rFonts w:ascii="Calibri" w:eastAsia="微软雅黑" w:hAnsi="Calibri"/>
        </w:rPr>
        <w:t>数据与持久化建议</w:t>
      </w:r>
    </w:p>
    <w:p w14:paraId="2E5F2B66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12.1 </w:t>
      </w:r>
      <w:r>
        <w:rPr>
          <w:rFonts w:ascii="Calibri" w:eastAsia="微软雅黑" w:hAnsi="Calibri"/>
        </w:rPr>
        <w:t>新增核心实体</w:t>
      </w:r>
    </w:p>
    <w:p w14:paraId="1410A92C" w14:textId="77777777" w:rsidR="00F0784E" w:rsidRDefault="00393541">
      <w:pPr>
        <w:pStyle w:val="31"/>
      </w:pPr>
      <w:r>
        <w:rPr>
          <w:rFonts w:ascii="Consolas" w:eastAsia="微软雅黑" w:hAnsi="Consolas"/>
          <w:b w:val="0"/>
          <w:color w:val="334155"/>
          <w:sz w:val="23"/>
        </w:rPr>
        <w:t>chat_threads</w:t>
      </w:r>
    </w:p>
    <w:p w14:paraId="5E36AA8A" w14:textId="77777777" w:rsidR="00F0784E" w:rsidRDefault="00393541">
      <w:pPr>
        <w:numPr>
          <w:ilvl w:val="0"/>
          <w:numId w:val="10"/>
        </w:numPr>
      </w:pPr>
      <w:r>
        <w:t>owner user ID</w:t>
      </w:r>
    </w:p>
    <w:p w14:paraId="72395AC1" w14:textId="77777777" w:rsidR="00F0784E" w:rsidRDefault="00393541">
      <w:pPr>
        <w:numPr>
          <w:ilvl w:val="0"/>
          <w:numId w:val="10"/>
        </w:numPr>
      </w:pPr>
      <w:r>
        <w:t>title</w:t>
      </w:r>
    </w:p>
    <w:p w14:paraId="1D5B8A2A" w14:textId="77777777" w:rsidR="00F0784E" w:rsidRDefault="00393541">
      <w:pPr>
        <w:numPr>
          <w:ilvl w:val="0"/>
          <w:numId w:val="10"/>
        </w:numPr>
      </w:pPr>
      <w:r>
        <w:t>default model ID</w:t>
      </w:r>
    </w:p>
    <w:p w14:paraId="5BD01E09" w14:textId="77777777" w:rsidR="00F0784E" w:rsidRDefault="00393541">
      <w:pPr>
        <w:numPr>
          <w:ilvl w:val="0"/>
          <w:numId w:val="10"/>
        </w:numPr>
      </w:pPr>
      <w:r>
        <w:t>mode</w:t>
      </w:r>
      <w:r>
        <w:t>：</w:t>
      </w:r>
      <w:r>
        <w:rPr>
          <w:rFonts w:ascii="Consolas" w:hAnsi="Consolas"/>
          <w:color w:val="334155"/>
          <w:sz w:val="21"/>
        </w:rPr>
        <w:t>chat</w:t>
      </w:r>
      <w:r>
        <w:t xml:space="preserve"> / </w:t>
      </w:r>
      <w:r>
        <w:rPr>
          <w:rFonts w:ascii="Consolas" w:hAnsi="Consolas"/>
          <w:color w:val="334155"/>
          <w:sz w:val="21"/>
        </w:rPr>
        <w:t>ppt</w:t>
      </w:r>
    </w:p>
    <w:p w14:paraId="5A1D22A0" w14:textId="77777777" w:rsidR="00F0784E" w:rsidRDefault="00393541">
      <w:pPr>
        <w:numPr>
          <w:ilvl w:val="0"/>
          <w:numId w:val="10"/>
        </w:numPr>
      </w:pPr>
      <w:r>
        <w:t>status</w:t>
      </w:r>
      <w:r>
        <w:t>、</w:t>
      </w:r>
      <w:r>
        <w:t>created_at</w:t>
      </w:r>
      <w:r>
        <w:t>、</w:t>
      </w:r>
      <w:r>
        <w:t>updated_at</w:t>
      </w:r>
      <w:r>
        <w:t>、</w:t>
      </w:r>
      <w:r>
        <w:t>deleted_at</w:t>
      </w:r>
    </w:p>
    <w:p w14:paraId="2AC6286C" w14:textId="77777777" w:rsidR="00F0784E" w:rsidRDefault="00393541">
      <w:pPr>
        <w:pStyle w:val="31"/>
      </w:pPr>
      <w:r>
        <w:rPr>
          <w:rFonts w:ascii="Consolas" w:eastAsia="微软雅黑" w:hAnsi="Consolas"/>
          <w:b w:val="0"/>
          <w:color w:val="334155"/>
          <w:sz w:val="23"/>
        </w:rPr>
        <w:t>chat_messages</w:t>
      </w:r>
    </w:p>
    <w:p w14:paraId="0F0977FA" w14:textId="77777777" w:rsidR="00F0784E" w:rsidRDefault="00393541">
      <w:pPr>
        <w:numPr>
          <w:ilvl w:val="0"/>
          <w:numId w:val="10"/>
        </w:numPr>
      </w:pPr>
      <w:r>
        <w:t>thread ID</w:t>
      </w:r>
      <w:r>
        <w:t>、</w:t>
      </w:r>
      <w:r>
        <w:t>sequence</w:t>
      </w:r>
      <w:r>
        <w:t>、</w:t>
      </w:r>
      <w:r>
        <w:t>role</w:t>
      </w:r>
    </w:p>
    <w:p w14:paraId="794C62E5" w14:textId="77777777" w:rsidR="00F0784E" w:rsidRDefault="00393541">
      <w:pPr>
        <w:numPr>
          <w:ilvl w:val="0"/>
          <w:numId w:val="10"/>
        </w:numPr>
      </w:pPr>
      <w:r>
        <w:t>content</w:t>
      </w:r>
      <w:r>
        <w:t>、</w:t>
      </w:r>
      <w:r>
        <w:t>content format</w:t>
      </w:r>
    </w:p>
    <w:p w14:paraId="027AEA6C" w14:textId="77777777" w:rsidR="00F0784E" w:rsidRDefault="00393541">
      <w:pPr>
        <w:numPr>
          <w:ilvl w:val="0"/>
          <w:numId w:val="10"/>
        </w:numPr>
      </w:pPr>
      <w:r>
        <w:t>status</w:t>
      </w:r>
      <w:r>
        <w:t>、</w:t>
      </w:r>
      <w:r>
        <w:t>parent/branch message ID</w:t>
      </w:r>
    </w:p>
    <w:p w14:paraId="407FF532" w14:textId="77777777" w:rsidR="00F0784E" w:rsidRDefault="00393541">
      <w:pPr>
        <w:numPr>
          <w:ilvl w:val="0"/>
          <w:numId w:val="10"/>
        </w:numPr>
      </w:pPr>
      <w:r>
        <w:t>model/provider snapshot</w:t>
      </w:r>
    </w:p>
    <w:p w14:paraId="07EE4F58" w14:textId="77777777" w:rsidR="00F0784E" w:rsidRDefault="00393541">
      <w:pPr>
        <w:numPr>
          <w:ilvl w:val="0"/>
          <w:numId w:val="10"/>
        </w:numPr>
      </w:pPr>
      <w:r>
        <w:t>provenance summary</w:t>
      </w:r>
    </w:p>
    <w:p w14:paraId="5C6694B8" w14:textId="77777777" w:rsidR="00F0784E" w:rsidRDefault="00393541">
      <w:pPr>
        <w:numPr>
          <w:ilvl w:val="0"/>
          <w:numId w:val="10"/>
        </w:numPr>
      </w:pPr>
      <w:r>
        <w:t>created_at</w:t>
      </w:r>
      <w:r>
        <w:t>、</w:t>
      </w:r>
      <w:r>
        <w:t>updated_at</w:t>
      </w:r>
    </w:p>
    <w:p w14:paraId="6664480F" w14:textId="77777777" w:rsidR="00F0784E" w:rsidRDefault="00393541">
      <w:pPr>
        <w:pStyle w:val="31"/>
      </w:pPr>
      <w:r>
        <w:rPr>
          <w:rFonts w:ascii="Consolas" w:eastAsia="微软雅黑" w:hAnsi="Consolas"/>
          <w:b w:val="0"/>
          <w:color w:val="334155"/>
          <w:sz w:val="23"/>
        </w:rPr>
        <w:t>deck_drafts</w:t>
      </w:r>
    </w:p>
    <w:p w14:paraId="302D52E6" w14:textId="77777777" w:rsidR="00F0784E" w:rsidRDefault="00393541">
      <w:pPr>
        <w:numPr>
          <w:ilvl w:val="0"/>
          <w:numId w:val="10"/>
        </w:numPr>
      </w:pPr>
      <w:r>
        <w:t>owner</w:t>
      </w:r>
      <w:r>
        <w:t>、</w:t>
      </w:r>
      <w:r>
        <w:t>thread</w:t>
      </w:r>
      <w:r>
        <w:t>、</w:t>
      </w:r>
      <w:r>
        <w:t>source message</w:t>
      </w:r>
    </w:p>
    <w:p w14:paraId="55D20729" w14:textId="77777777" w:rsidR="00F0784E" w:rsidRDefault="00393541">
      <w:pPr>
        <w:numPr>
          <w:ilvl w:val="0"/>
          <w:numId w:val="10"/>
        </w:numPr>
      </w:pPr>
      <w:r>
        <w:t>group ID</w:t>
      </w:r>
      <w:r>
        <w:t>、</w:t>
      </w:r>
      <w:r>
        <w:t>revision</w:t>
      </w:r>
      <w:r>
        <w:t>、</w:t>
      </w:r>
      <w:r>
        <w:t>status</w:t>
      </w:r>
    </w:p>
    <w:p w14:paraId="7569A647" w14:textId="77777777" w:rsidR="00F0784E" w:rsidRDefault="00393541">
      <w:pPr>
        <w:numPr>
          <w:ilvl w:val="0"/>
          <w:numId w:val="10"/>
        </w:numPr>
      </w:pPr>
      <w:r>
        <w:t xml:space="preserve">strict </w:t>
      </w:r>
      <w:r>
        <w:rPr>
          <w:rFonts w:ascii="Consolas" w:hAnsi="Consolas"/>
          <w:color w:val="334155"/>
          <w:sz w:val="21"/>
        </w:rPr>
        <w:t>deck-brief.v1</w:t>
      </w:r>
    </w:p>
    <w:p w14:paraId="711CF1B1" w14:textId="77777777" w:rsidR="00F0784E" w:rsidRDefault="00393541">
      <w:pPr>
        <w:numPr>
          <w:ilvl w:val="0"/>
          <w:numId w:val="10"/>
        </w:numPr>
      </w:pPr>
      <w:r>
        <w:t>template snapshot</w:t>
      </w:r>
      <w:r>
        <w:t>、</w:t>
      </w:r>
      <w:r>
        <w:t>Skill snapshot</w:t>
      </w:r>
      <w:r>
        <w:t>、</w:t>
      </w:r>
      <w:r>
        <w:t>checksum</w:t>
      </w:r>
    </w:p>
    <w:p w14:paraId="7E7115E6" w14:textId="77777777" w:rsidR="00F0784E" w:rsidRDefault="00393541">
      <w:pPr>
        <w:numPr>
          <w:ilvl w:val="0"/>
          <w:numId w:val="10"/>
        </w:numPr>
      </w:pPr>
      <w:r>
        <w:t>created_at</w:t>
      </w:r>
      <w:r>
        <w:t>、</w:t>
      </w:r>
      <w:r>
        <w:t>confirmed_at</w:t>
      </w:r>
    </w:p>
    <w:p w14:paraId="53620979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12.2 </w:t>
      </w:r>
      <w:r>
        <w:rPr>
          <w:rFonts w:ascii="Calibri" w:eastAsia="微软雅黑" w:hAnsi="Calibri"/>
        </w:rPr>
        <w:t>复用实体</w:t>
      </w:r>
    </w:p>
    <w:p w14:paraId="7312369A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provider_calls</w:t>
      </w:r>
      <w:r>
        <w:t>：继续只保存</w:t>
      </w:r>
      <w:r>
        <w:t xml:space="preserve"> request ID</w:t>
      </w:r>
      <w:r>
        <w:t>、</w:t>
      </w:r>
      <w:r>
        <w:t>token</w:t>
      </w:r>
      <w:r>
        <w:t>、</w:t>
      </w:r>
      <w:r>
        <w:t>latency</w:t>
      </w:r>
      <w:r>
        <w:t>、状态和错误分类等脱敏元数据，不复制完整</w:t>
      </w:r>
      <w:r>
        <w:t xml:space="preserve"> Prompt </w:t>
      </w:r>
      <w:r>
        <w:t>或</w:t>
      </w:r>
      <w:r>
        <w:t xml:space="preserve"> Provider </w:t>
      </w:r>
      <w:r>
        <w:t>原始响应。</w:t>
      </w:r>
    </w:p>
    <w:p w14:paraId="1CC5B55F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workflow_tasks</w:t>
      </w:r>
      <w:r>
        <w:t>：投影</w:t>
      </w:r>
      <w:r>
        <w:t xml:space="preserve"> Brief</w:t>
      </w:r>
      <w:r>
        <w:t>、媒体准备和文件生成的权威进度。</w:t>
      </w:r>
    </w:p>
    <w:p w14:paraId="67CBC810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generation_tasks</w:t>
      </w:r>
      <w:r>
        <w:t>、</w:t>
      </w:r>
      <w:r>
        <w:t>steps</w:t>
      </w:r>
      <w:r>
        <w:t>、</w:t>
      </w:r>
      <w:r>
        <w:t>inputs</w:t>
      </w:r>
      <w:r>
        <w:t>、</w:t>
      </w:r>
      <w:r>
        <w:t>outbox</w:t>
      </w:r>
      <w:r>
        <w:t>、</w:t>
      </w:r>
      <w:r>
        <w:t>credit ledger</w:t>
      </w:r>
      <w:r>
        <w:t>：继续承担文件生成、幂等和结算。</w:t>
      </w:r>
    </w:p>
    <w:p w14:paraId="0FC703C1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file_assets</w:t>
      </w:r>
      <w:r>
        <w:t>：承载生成图片、视频、</w:t>
      </w:r>
      <w:r>
        <w:t xml:space="preserve">PPTX </w:t>
      </w:r>
      <w:r>
        <w:t>和质量报告。</w:t>
      </w:r>
    </w:p>
    <w:p w14:paraId="60E7B2D7" w14:textId="77777777" w:rsidR="00F0784E" w:rsidRDefault="00393541">
      <w:pPr>
        <w:numPr>
          <w:ilvl w:val="0"/>
          <w:numId w:val="10"/>
        </w:numPr>
      </w:pPr>
      <w:r>
        <w:rPr>
          <w:rFonts w:ascii="Consolas" w:hAnsi="Consolas"/>
          <w:color w:val="334155"/>
          <w:sz w:val="21"/>
        </w:rPr>
        <w:t>templates</w:t>
      </w:r>
      <w:r>
        <w:t>、</w:t>
      </w:r>
      <w:r>
        <w:rPr>
          <w:rFonts w:ascii="Consolas" w:hAnsi="Consolas"/>
          <w:color w:val="334155"/>
          <w:sz w:val="21"/>
        </w:rPr>
        <w:t>skills</w:t>
      </w:r>
      <w:r>
        <w:t>、</w:t>
      </w:r>
      <w:r>
        <w:rPr>
          <w:rFonts w:ascii="Consolas" w:hAnsi="Consolas"/>
          <w:color w:val="334155"/>
          <w:sz w:val="21"/>
        </w:rPr>
        <w:t>ai_models</w:t>
      </w:r>
      <w:r>
        <w:t>：保持版本和能力合同。</w:t>
      </w:r>
    </w:p>
    <w:p w14:paraId="33C4D6FF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12.3 </w:t>
      </w:r>
      <w:r>
        <w:rPr>
          <w:rFonts w:ascii="Calibri" w:eastAsia="微软雅黑" w:hAnsi="Calibri"/>
        </w:rPr>
        <w:t>数据边界</w:t>
      </w:r>
    </w:p>
    <w:p w14:paraId="2178B5E7" w14:textId="77777777" w:rsidR="00F0784E" w:rsidRDefault="00393541">
      <w:pPr>
        <w:numPr>
          <w:ilvl w:val="0"/>
          <w:numId w:val="10"/>
        </w:numPr>
      </w:pPr>
      <w:r>
        <w:t>聊天正文因属于用户明确要求保存的产品内容，可进入</w:t>
      </w:r>
      <w:r>
        <w:t xml:space="preserve"> owner-scoped </w:t>
      </w:r>
      <w:r>
        <w:rPr>
          <w:rFonts w:ascii="Consolas" w:hAnsi="Consolas"/>
          <w:color w:val="334155"/>
          <w:sz w:val="21"/>
        </w:rPr>
        <w:t>chat_messages</w:t>
      </w:r>
      <w:r>
        <w:t>。</w:t>
      </w:r>
    </w:p>
    <w:p w14:paraId="2EE71A6A" w14:textId="77777777" w:rsidR="00F0784E" w:rsidRDefault="00393541">
      <w:pPr>
        <w:numPr>
          <w:ilvl w:val="0"/>
          <w:numId w:val="10"/>
        </w:numPr>
      </w:pPr>
      <w:r>
        <w:t>日志、</w:t>
      </w:r>
      <w:r>
        <w:t xml:space="preserve">audit </w:t>
      </w:r>
      <w:r>
        <w:t>和</w:t>
      </w:r>
      <w:r>
        <w:t xml:space="preserve"> </w:t>
      </w:r>
      <w:r>
        <w:rPr>
          <w:rFonts w:ascii="Consolas" w:hAnsi="Consolas"/>
          <w:color w:val="334155"/>
          <w:sz w:val="21"/>
        </w:rPr>
        <w:t>provider_calls</w:t>
      </w:r>
      <w:r>
        <w:t xml:space="preserve"> </w:t>
      </w:r>
      <w:r>
        <w:t>不得复制聊天正文。</w:t>
      </w:r>
    </w:p>
    <w:p w14:paraId="72ED1086" w14:textId="77777777" w:rsidR="00F0784E" w:rsidRDefault="00393541">
      <w:pPr>
        <w:numPr>
          <w:ilvl w:val="0"/>
          <w:numId w:val="10"/>
        </w:numPr>
      </w:pPr>
      <w:r>
        <w:t>删除会话采用</w:t>
      </w:r>
      <w:r>
        <w:t xml:space="preserve"> owner-scoped </w:t>
      </w:r>
      <w:r>
        <w:t>软删除；关联已生成文件和账务历史按既有保留策略处理。</w:t>
      </w:r>
    </w:p>
    <w:p w14:paraId="0B9FD17B" w14:textId="77777777" w:rsidR="00F0784E" w:rsidRDefault="00393541">
      <w:pPr>
        <w:numPr>
          <w:ilvl w:val="0"/>
          <w:numId w:val="10"/>
        </w:numPr>
      </w:pPr>
      <w:r>
        <w:t>需要在开发计划中确定聊天保留期限、导出和彻底删除策略。</w:t>
      </w:r>
    </w:p>
    <w:p w14:paraId="0D340546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13. API </w:t>
      </w:r>
      <w:r>
        <w:rPr>
          <w:rFonts w:ascii="Calibri" w:eastAsia="微软雅黑" w:hAnsi="Calibri"/>
        </w:rPr>
        <w:t>草案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110"/>
        <w:gridCol w:w="1200"/>
      </w:tblGrid>
      <w:tr w:rsidR="00F0784E" w14:paraId="409F2177" w14:textId="77777777">
        <w:trPr>
          <w:tblHeader/>
        </w:trPr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AFAA4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7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E1F7F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B34A2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 w:rsidR="00F0784E" w14:paraId="5839B819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39A6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69EBB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/api/v1/chat/threads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452C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新建会话</w:t>
            </w:r>
          </w:p>
        </w:tc>
      </w:tr>
      <w:tr w:rsidR="00F0784E" w14:paraId="24F36F08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87C5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5CBC0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/api/v1/chat/threads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6518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当前用户会话列表</w:t>
            </w:r>
          </w:p>
        </w:tc>
      </w:tr>
      <w:tr w:rsidR="00F0784E" w14:paraId="2C58F114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7537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98945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/api/v1/chat/threads/{thread_id}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3E6C4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会话及消息</w:t>
            </w:r>
          </w:p>
        </w:tc>
      </w:tr>
      <w:tr w:rsidR="00F0784E" w14:paraId="0241F16E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55A1D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PATCH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F002D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/api/v1/chat/threads/{thread_id}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678B7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重命名或更新默认模型</w:t>
            </w:r>
          </w:p>
        </w:tc>
      </w:tr>
      <w:tr w:rsidR="00F0784E" w14:paraId="3976CD09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7C07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01F62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/api/v1/chat/threads/{thread_id}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09DE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删除会话</w:t>
            </w:r>
          </w:p>
        </w:tc>
      </w:tr>
      <w:tr w:rsidR="00F0784E" w14:paraId="3CB9E8B8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4A07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DF3E3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/api/v1/chat/threads/{thread_id}/messages:stream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23DCE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发送消息并建立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>流</w:t>
            </w:r>
          </w:p>
        </w:tc>
      </w:tr>
      <w:tr w:rsidR="00F0784E" w14:paraId="31113CC6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1AF5D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1586D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/api/v1/chat/runs/{run_id}/cancel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A3F0B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停止当前生成</w:t>
            </w:r>
          </w:p>
        </w:tc>
      </w:tr>
      <w:tr w:rsidR="00F0784E" w14:paraId="5CE199D4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53F1C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30471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/api/v1/chat/messages/{message_id}/deck-drafts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32D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从消息创建</w:t>
            </w:r>
            <w:r>
              <w:rPr>
                <w:sz w:val="18"/>
              </w:rPr>
              <w:t xml:space="preserve"> Deck Draft</w:t>
            </w:r>
          </w:p>
        </w:tc>
      </w:tr>
      <w:tr w:rsidR="00F0784E" w14:paraId="2BD2BE9F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7428A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090E2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/api/v1/deck-drafts/{draft_id}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3056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读取</w:t>
            </w:r>
            <w:r>
              <w:rPr>
                <w:sz w:val="18"/>
              </w:rPr>
              <w:t xml:space="preserve"> Draft</w:t>
            </w:r>
          </w:p>
        </w:tc>
      </w:tr>
      <w:tr w:rsidR="00F0784E" w14:paraId="048964BD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7A5D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PATCH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11B6B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/api/v1/deck-drafts/{draft_id}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59F3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创建新</w:t>
            </w:r>
            <w:r>
              <w:rPr>
                <w:sz w:val="18"/>
              </w:rPr>
              <w:t xml:space="preserve"> revision</w:t>
            </w:r>
          </w:p>
        </w:tc>
      </w:tr>
      <w:tr w:rsidR="00F0784E" w14:paraId="70FC949A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A47C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08213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/api/v1/deck-drafts/{draft_id}/confirm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AD22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确认</w:t>
            </w:r>
            <w:r>
              <w:rPr>
                <w:sz w:val="18"/>
              </w:rPr>
              <w:t xml:space="preserve"> revision</w:t>
            </w:r>
          </w:p>
        </w:tc>
      </w:tr>
      <w:tr w:rsidR="00F0784E" w14:paraId="7B06B50B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DDCDF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F137A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/api/v1/deck-drafts/{draft_id}/preflight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B1F9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运行门禁</w:t>
            </w:r>
          </w:p>
        </w:tc>
      </w:tr>
      <w:tr w:rsidR="00F0784E" w14:paraId="57AA3381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C701D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F1F6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/api/v1/deck-drafts/{draft_id}/media/images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033A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创建图片任务</w:t>
            </w:r>
          </w:p>
        </w:tc>
      </w:tr>
      <w:tr w:rsidR="00F0784E" w14:paraId="2E9C93F4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6D1BA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89BB2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/api/v1/deck-drafts/{draft_id}/media/videos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9CE50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创建视频任务</w:t>
            </w:r>
          </w:p>
        </w:tc>
      </w:tr>
      <w:tr w:rsidR="00F0784E" w14:paraId="50F64269" w14:textId="77777777"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4B6A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01BA8" w14:textId="77777777" w:rsidR="00F0784E" w:rsidRDefault="00393541"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/api/v1/deck-drafts/{draft_id}/generations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1C097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进入现有</w:t>
            </w:r>
            <w:r>
              <w:rPr>
                <w:sz w:val="18"/>
              </w:rPr>
              <w:t xml:space="preserve"> PPTX </w:t>
            </w:r>
            <w:r>
              <w:rPr>
                <w:sz w:val="18"/>
              </w:rPr>
              <w:t>生成</w:t>
            </w:r>
          </w:p>
        </w:tc>
      </w:tr>
    </w:tbl>
    <w:p w14:paraId="125EA305" w14:textId="77777777" w:rsidR="00F0784E" w:rsidRDefault="00F0784E">
      <w:pPr>
        <w:spacing w:after="40"/>
      </w:pPr>
    </w:p>
    <w:p w14:paraId="53A0A75E" w14:textId="77777777" w:rsidR="00F0784E" w:rsidRDefault="00393541">
      <w:r>
        <w:t>所有写请求应有</w:t>
      </w:r>
      <w:r>
        <w:t xml:space="preserve"> owner scope</w:t>
      </w:r>
      <w:r>
        <w:t>、幂等和</w:t>
      </w:r>
      <w:r>
        <w:t xml:space="preserve"> </w:t>
      </w:r>
      <w:r>
        <w:rPr>
          <w:rFonts w:ascii="Consolas" w:hAnsi="Consolas"/>
          <w:color w:val="334155"/>
          <w:sz w:val="21"/>
        </w:rPr>
        <w:t>Cache-Control: private, no-store</w:t>
      </w:r>
      <w:r>
        <w:t>；错误返回稳定</w:t>
      </w:r>
      <w:r>
        <w:t xml:space="preserve"> code </w:t>
      </w:r>
      <w:r>
        <w:t>和安全中文说明。</w:t>
      </w:r>
    </w:p>
    <w:p w14:paraId="5541B5F6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14. </w:t>
      </w:r>
      <w:r>
        <w:rPr>
          <w:rFonts w:ascii="Calibri" w:eastAsia="微软雅黑" w:hAnsi="Calibri"/>
        </w:rPr>
        <w:t>安全、隐私与内容治理</w:t>
      </w:r>
    </w:p>
    <w:p w14:paraId="54EE7F06" w14:textId="77777777" w:rsidR="00F0784E" w:rsidRDefault="00393541">
      <w:pPr>
        <w:numPr>
          <w:ilvl w:val="0"/>
          <w:numId w:val="13"/>
        </w:numPr>
      </w:pPr>
      <w:r>
        <w:t xml:space="preserve">Agnes API Key </w:t>
      </w:r>
      <w:r>
        <w:t>仅由后端使用，不进入前端、聊天正文、日志或导出文件。</w:t>
      </w:r>
    </w:p>
    <w:p w14:paraId="5C8BEF28" w14:textId="77777777" w:rsidR="00F0784E" w:rsidRDefault="00393541">
      <w:pPr>
        <w:numPr>
          <w:ilvl w:val="0"/>
          <w:numId w:val="13"/>
        </w:numPr>
      </w:pPr>
      <w:r>
        <w:t>会话、消息、</w:t>
      </w:r>
      <w:r>
        <w:t>Draft</w:t>
      </w:r>
      <w:r>
        <w:t>、媒体和输出均按</w:t>
      </w:r>
      <w:r>
        <w:t xml:space="preserve"> owner scope </w:t>
      </w:r>
      <w:r>
        <w:t>鉴权。</w:t>
      </w:r>
    </w:p>
    <w:p w14:paraId="7F62B389" w14:textId="77777777" w:rsidR="00F0784E" w:rsidRDefault="00393541">
      <w:pPr>
        <w:numPr>
          <w:ilvl w:val="0"/>
          <w:numId w:val="13"/>
        </w:numPr>
      </w:pPr>
      <w:r>
        <w:t xml:space="preserve">SSE </w:t>
      </w:r>
      <w:r>
        <w:t>断开不等于</w:t>
      </w:r>
      <w:r>
        <w:t xml:space="preserve"> Provider </w:t>
      </w:r>
      <w:r>
        <w:t>已取消；服务端必须执行取消或状态收口。</w:t>
      </w:r>
    </w:p>
    <w:p w14:paraId="088E7F17" w14:textId="77777777" w:rsidR="00F0784E" w:rsidRDefault="00393541">
      <w:pPr>
        <w:numPr>
          <w:ilvl w:val="0"/>
          <w:numId w:val="13"/>
        </w:numPr>
      </w:pPr>
      <w:r>
        <w:t>用户内容视为不可信输入，不得进入不可覆盖的</w:t>
      </w:r>
      <w:r>
        <w:t xml:space="preserve"> system instructions</w:t>
      </w:r>
      <w:r>
        <w:t>。</w:t>
      </w:r>
    </w:p>
    <w:p w14:paraId="5DAE539F" w14:textId="77777777" w:rsidR="00F0784E" w:rsidRDefault="00393541">
      <w:pPr>
        <w:numPr>
          <w:ilvl w:val="0"/>
          <w:numId w:val="13"/>
        </w:numPr>
      </w:pPr>
      <w:r>
        <w:t xml:space="preserve">Markdown </w:t>
      </w:r>
      <w:r>
        <w:t>必须清理</w:t>
      </w:r>
      <w:r>
        <w:t xml:space="preserve"> HTML</w:t>
      </w:r>
      <w:r>
        <w:t>、脚本、事件属性和危险</w:t>
      </w:r>
      <w:r>
        <w:t xml:space="preserve"> URL</w:t>
      </w:r>
      <w:r>
        <w:t>。</w:t>
      </w:r>
    </w:p>
    <w:p w14:paraId="03CAD26F" w14:textId="77777777" w:rsidR="00F0784E" w:rsidRDefault="00393541">
      <w:pPr>
        <w:numPr>
          <w:ilvl w:val="0"/>
          <w:numId w:val="13"/>
        </w:numPr>
      </w:pPr>
      <w:r>
        <w:t xml:space="preserve">2.5 </w:t>
      </w:r>
      <w:r>
        <w:t>和</w:t>
      </w:r>
      <w:r>
        <w:t xml:space="preserve"> 2.0 </w:t>
      </w:r>
      <w:r>
        <w:t>的工具调用只接受后端注册白名单及严格</w:t>
      </w:r>
      <w:r>
        <w:t xml:space="preserve"> JSON Schema</w:t>
      </w:r>
      <w:r>
        <w:t>。</w:t>
      </w:r>
    </w:p>
    <w:p w14:paraId="16F78D5F" w14:textId="77777777" w:rsidR="00F0784E" w:rsidRDefault="00393541">
      <w:pPr>
        <w:numPr>
          <w:ilvl w:val="0"/>
          <w:numId w:val="13"/>
        </w:numPr>
      </w:pPr>
      <w:r>
        <w:t>医疗、法律、金融等高风险内容默认显示未核验提示，生成前要求用户确认。</w:t>
      </w:r>
    </w:p>
    <w:p w14:paraId="31F72CF6" w14:textId="77777777" w:rsidR="00F0784E" w:rsidRDefault="00393541">
      <w:pPr>
        <w:numPr>
          <w:ilvl w:val="0"/>
          <w:numId w:val="13"/>
        </w:numPr>
      </w:pPr>
      <w:r>
        <w:t>本地图片不通过公共</w:t>
      </w:r>
      <w:r>
        <w:t xml:space="preserve"> tunnel </w:t>
      </w:r>
      <w:r>
        <w:t>暴露；</w:t>
      </w:r>
      <w:r>
        <w:t xml:space="preserve">Provider </w:t>
      </w:r>
      <w:r>
        <w:t>只接受公共</w:t>
      </w:r>
      <w:r>
        <w:t xml:space="preserve"> URL </w:t>
      </w:r>
      <w:r>
        <w:t>的能力保持关闭，直到受控短时访问方案被批准。</w:t>
      </w:r>
    </w:p>
    <w:p w14:paraId="72849CBA" w14:textId="77777777" w:rsidR="00F0784E" w:rsidRDefault="00393541">
      <w:pPr>
        <w:numPr>
          <w:ilvl w:val="0"/>
          <w:numId w:val="13"/>
        </w:numPr>
      </w:pPr>
      <w:r>
        <w:t>媒体资产需进行类型、容量、解码、内容策略及哈希检查。</w:t>
      </w:r>
    </w:p>
    <w:p w14:paraId="647D70B9" w14:textId="77777777" w:rsidR="00F0784E" w:rsidRDefault="00393541">
      <w:pPr>
        <w:numPr>
          <w:ilvl w:val="0"/>
          <w:numId w:val="13"/>
        </w:numPr>
      </w:pPr>
      <w:r>
        <w:t>模型返回文本、图片和视频不得被宣称为事实、版权无风险或必然适用于商业用途。</w:t>
      </w:r>
    </w:p>
    <w:p w14:paraId="3B5A4B70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15. </w:t>
      </w:r>
      <w:r>
        <w:rPr>
          <w:rFonts w:ascii="Calibri" w:eastAsia="微软雅黑" w:hAnsi="Calibri"/>
        </w:rPr>
        <w:t>异常处理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0784E" w14:paraId="4799018B" w14:textId="77777777"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CE68D" w14:textId="77777777" w:rsidR="00F0784E" w:rsidRDefault="00393541">
            <w:pPr>
              <w:spacing w:after="0" w:line="259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7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610E" w14:textId="77777777" w:rsidR="00F0784E" w:rsidRDefault="00393541">
            <w:pPr>
              <w:spacing w:after="0" w:line="259" w:lineRule="auto"/>
            </w:pPr>
            <w:r>
              <w:rPr>
                <w:b/>
                <w:sz w:val="19"/>
              </w:rPr>
              <w:t>产品行为</w:t>
            </w:r>
          </w:p>
        </w:tc>
      </w:tr>
      <w:tr w:rsidR="00F0784E" w14:paraId="0C6D65B8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D18D2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401/403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E1CA2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标记</w:t>
            </w:r>
            <w:r>
              <w:rPr>
                <w:sz w:val="19"/>
              </w:rPr>
              <w:t xml:space="preserve"> Credential </w:t>
            </w:r>
            <w:r>
              <w:rPr>
                <w:sz w:val="19"/>
              </w:rPr>
              <w:t>不可用，停止请求，不切换模型</w:t>
            </w:r>
          </w:p>
        </w:tc>
      </w:tr>
      <w:tr w:rsidR="00F0784E" w14:paraId="47ADA6C8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408C7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 xml:space="preserve">400 </w:t>
            </w:r>
            <w:r>
              <w:rPr>
                <w:sz w:val="19"/>
              </w:rPr>
              <w:t>合同错误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19854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返回稳定错误，禁止自动重试</w:t>
            </w:r>
          </w:p>
        </w:tc>
      </w:tr>
      <w:tr w:rsidR="00F0784E" w14:paraId="29D7091F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41F72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429/5xx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73B9F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Retry-After </w:t>
            </w:r>
            <w:r>
              <w:rPr>
                <w:sz w:val="19"/>
              </w:rPr>
              <w:t>和配置分类；只进行明确、有限重试</w:t>
            </w:r>
          </w:p>
        </w:tc>
      </w:tr>
      <w:tr w:rsidR="00F0784E" w14:paraId="2725A5E4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B33E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timeout/</w:t>
            </w:r>
            <w:r>
              <w:rPr>
                <w:sz w:val="19"/>
              </w:rPr>
              <w:t>连接断开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A2837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进入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34155"/>
                <w:sz w:val="18"/>
              </w:rPr>
              <w:t>provider_uncertain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或安全失败，不重复提交</w:t>
            </w:r>
          </w:p>
        </w:tc>
      </w:tr>
      <w:tr w:rsidR="00F0784E" w14:paraId="1C00CB21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9E27C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用户停止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293E7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中止本地流并请求</w:t>
            </w:r>
            <w:r>
              <w:rPr>
                <w:sz w:val="19"/>
              </w:rPr>
              <w:t xml:space="preserve"> Provider/</w:t>
            </w:r>
            <w:r>
              <w:rPr>
                <w:sz w:val="19"/>
              </w:rPr>
              <w:t>服务端取消，保留部分文本状态</w:t>
            </w:r>
          </w:p>
        </w:tc>
      </w:tr>
      <w:tr w:rsidR="00F0784E" w14:paraId="62051043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D6C08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不合法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64DD8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允许一次受约束</w:t>
            </w:r>
            <w:r>
              <w:rPr>
                <w:sz w:val="19"/>
              </w:rPr>
              <w:t xml:space="preserve"> repair</w:t>
            </w:r>
            <w:r>
              <w:rPr>
                <w:sz w:val="19"/>
              </w:rPr>
              <w:t>；仍失败则不创建</w:t>
            </w:r>
            <w:r>
              <w:rPr>
                <w:sz w:val="19"/>
              </w:rPr>
              <w:t xml:space="preserve"> Draft</w:t>
            </w:r>
          </w:p>
        </w:tc>
      </w:tr>
      <w:tr w:rsidR="00F0784E" w14:paraId="7873C0B8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DCE67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图片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视频结果不可达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42D1D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任务失败或</w:t>
            </w:r>
            <w:r>
              <w:rPr>
                <w:sz w:val="19"/>
              </w:rPr>
              <w:t xml:space="preserve"> uncertain</w:t>
            </w:r>
            <w:r>
              <w:rPr>
                <w:sz w:val="19"/>
              </w:rPr>
              <w:t>，不生成虚假资产</w:t>
            </w:r>
          </w:p>
        </w:tc>
      </w:tr>
      <w:tr w:rsidR="00F0784E" w14:paraId="6FFA4E9B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5578C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PPT QA blocked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C3D59" w14:textId="77777777" w:rsidR="00F0784E" w:rsidRDefault="00393541">
            <w:pPr>
              <w:spacing w:after="0" w:line="259" w:lineRule="auto"/>
            </w:pPr>
            <w:r>
              <w:rPr>
                <w:sz w:val="19"/>
              </w:rPr>
              <w:t>禁止下载并按现有规则决定是否允许一次修复</w:t>
            </w:r>
          </w:p>
        </w:tc>
      </w:tr>
    </w:tbl>
    <w:p w14:paraId="70A670E3" w14:textId="77777777" w:rsidR="00F0784E" w:rsidRDefault="00F0784E">
      <w:pPr>
        <w:spacing w:after="40"/>
      </w:pPr>
    </w:p>
    <w:p w14:paraId="3C45B9EA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16. </w:t>
      </w:r>
      <w:r>
        <w:rPr>
          <w:rFonts w:ascii="Calibri" w:eastAsia="微软雅黑" w:hAnsi="Calibri"/>
        </w:rPr>
        <w:t>可观测性</w:t>
      </w:r>
    </w:p>
    <w:p w14:paraId="59FA0CD0" w14:textId="77777777" w:rsidR="00F0784E" w:rsidRDefault="00393541">
      <w:r>
        <w:t>需要记录但不得包含正文：</w:t>
      </w:r>
    </w:p>
    <w:p w14:paraId="68CA7A5A" w14:textId="77777777" w:rsidR="00F0784E" w:rsidRDefault="00393541">
      <w:pPr>
        <w:numPr>
          <w:ilvl w:val="0"/>
          <w:numId w:val="10"/>
        </w:numPr>
      </w:pPr>
      <w:r>
        <w:t>thread</w:t>
      </w:r>
      <w:r>
        <w:t>、</w:t>
      </w:r>
      <w:r>
        <w:t>run</w:t>
      </w:r>
      <w:r>
        <w:t>、</w:t>
      </w:r>
      <w:r>
        <w:t>draft</w:t>
      </w:r>
      <w:r>
        <w:t>、</w:t>
      </w:r>
      <w:r>
        <w:t xml:space="preserve">workflow </w:t>
      </w:r>
      <w:r>
        <w:t>和</w:t>
      </w:r>
      <w:r>
        <w:t xml:space="preserve"> generation </w:t>
      </w:r>
      <w:r>
        <w:t>的关联</w:t>
      </w:r>
      <w:r>
        <w:t xml:space="preserve"> ID</w:t>
      </w:r>
      <w:r>
        <w:t>。</w:t>
      </w:r>
    </w:p>
    <w:p w14:paraId="3AC4B306" w14:textId="77777777" w:rsidR="00F0784E" w:rsidRDefault="00393541">
      <w:pPr>
        <w:numPr>
          <w:ilvl w:val="0"/>
          <w:numId w:val="10"/>
        </w:numPr>
      </w:pPr>
      <w:r>
        <w:t>模型、</w:t>
      </w:r>
      <w:r>
        <w:t>Provider</w:t>
      </w:r>
      <w:r>
        <w:t>、</w:t>
      </w:r>
      <w:r>
        <w:t xml:space="preserve">Credential </w:t>
      </w:r>
      <w:r>
        <w:t>指纹和</w:t>
      </w:r>
      <w:r>
        <w:t xml:space="preserve"> capability snapshot</w:t>
      </w:r>
      <w:r>
        <w:t>。</w:t>
      </w:r>
    </w:p>
    <w:p w14:paraId="2714CF56" w14:textId="77777777" w:rsidR="00F0784E" w:rsidRDefault="00393541">
      <w:pPr>
        <w:numPr>
          <w:ilvl w:val="0"/>
          <w:numId w:val="10"/>
        </w:numPr>
      </w:pPr>
      <w:r>
        <w:t>首字节时间、总耗时、</w:t>
      </w:r>
      <w:r>
        <w:t xml:space="preserve">token </w:t>
      </w:r>
      <w:r>
        <w:t>数、</w:t>
      </w:r>
      <w:r>
        <w:t>finish reason</w:t>
      </w:r>
      <w:r>
        <w:t>。</w:t>
      </w:r>
    </w:p>
    <w:p w14:paraId="6462EE22" w14:textId="77777777" w:rsidR="00F0784E" w:rsidRDefault="00393541">
      <w:pPr>
        <w:numPr>
          <w:ilvl w:val="0"/>
          <w:numId w:val="10"/>
        </w:numPr>
      </w:pPr>
      <w:r>
        <w:t xml:space="preserve">SSE </w:t>
      </w:r>
      <w:r>
        <w:t>客户端断开、服务端取消及最终状态。</w:t>
      </w:r>
    </w:p>
    <w:p w14:paraId="42566AAA" w14:textId="77777777" w:rsidR="00F0784E" w:rsidRDefault="00393541">
      <w:pPr>
        <w:numPr>
          <w:ilvl w:val="0"/>
          <w:numId w:val="10"/>
        </w:numPr>
      </w:pPr>
      <w:r>
        <w:t xml:space="preserve">Deck Draft Schema/Preflight </w:t>
      </w:r>
      <w:r>
        <w:t>失败</w:t>
      </w:r>
      <w:r>
        <w:t xml:space="preserve"> code</w:t>
      </w:r>
      <w:r>
        <w:t>。</w:t>
      </w:r>
    </w:p>
    <w:p w14:paraId="0846CD35" w14:textId="77777777" w:rsidR="00F0784E" w:rsidRDefault="00393541">
      <w:pPr>
        <w:numPr>
          <w:ilvl w:val="0"/>
          <w:numId w:val="10"/>
        </w:numPr>
      </w:pPr>
      <w:r>
        <w:t>图片</w:t>
      </w:r>
      <w:r>
        <w:t>/</w:t>
      </w:r>
      <w:r>
        <w:t>视频任务创建、</w:t>
      </w:r>
      <w:r>
        <w:t>Provider ID</w:t>
      </w:r>
      <w:r>
        <w:t>、状态和安全错误分类。</w:t>
      </w:r>
    </w:p>
    <w:p w14:paraId="1F3B2EBE" w14:textId="77777777" w:rsidR="00F0784E" w:rsidRDefault="00393541">
      <w:pPr>
        <w:numPr>
          <w:ilvl w:val="0"/>
          <w:numId w:val="10"/>
        </w:numPr>
      </w:pPr>
      <w:r>
        <w:t>从会话到</w:t>
      </w:r>
      <w:r>
        <w:t xml:space="preserve"> Draft</w:t>
      </w:r>
      <w:r>
        <w:t>、从</w:t>
      </w:r>
      <w:r>
        <w:t xml:space="preserve"> Draft </w:t>
      </w:r>
      <w:r>
        <w:t>到生成、从生成到下载的漏斗指标。</w:t>
      </w:r>
    </w:p>
    <w:p w14:paraId="3C7CE340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17. </w:t>
      </w:r>
      <w:r>
        <w:rPr>
          <w:rFonts w:ascii="Calibri" w:eastAsia="微软雅黑" w:hAnsi="Calibri"/>
        </w:rPr>
        <w:t>验收标准</w:t>
      </w:r>
    </w:p>
    <w:p w14:paraId="1E26D8E2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17.1 </w:t>
      </w:r>
      <w:r>
        <w:rPr>
          <w:rFonts w:ascii="Calibri" w:eastAsia="微软雅黑" w:hAnsi="Calibri"/>
        </w:rPr>
        <w:t>功能验收</w:t>
      </w:r>
    </w:p>
    <w:p w14:paraId="535B0648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导航新增</w:t>
      </w:r>
      <w:r>
        <w:t xml:space="preserve">“AI </w:t>
      </w:r>
      <w:r>
        <w:t>创作</w:t>
      </w:r>
      <w:r>
        <w:t>”</w:t>
      </w:r>
      <w:r>
        <w:t>，原页面与路由继续可用。</w:t>
      </w:r>
    </w:p>
    <w:p w14:paraId="660CCA20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新对话默认显示已发布的</w:t>
      </w:r>
      <w:r>
        <w:t xml:space="preserve"> Agnes 2.5 Flash</w:t>
      </w:r>
      <w:r>
        <w:t>，用户可切换到</w:t>
      </w:r>
      <w:r>
        <w:t xml:space="preserve"> 2.0 Flash</w:t>
      </w:r>
      <w:r>
        <w:t>。</w:t>
      </w:r>
    </w:p>
    <w:p w14:paraId="13B322E4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两种模型均可真实流式输出，支持停止和错误恢复。</w:t>
      </w:r>
    </w:p>
    <w:p w14:paraId="5A4E4291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会话刷新后仍可继续，用户之间完全隔离。</w:t>
      </w:r>
    </w:p>
    <w:p w14:paraId="075CA84B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 xml:space="preserve">assistant </w:t>
      </w:r>
      <w:r>
        <w:t>消息可创建并编辑</w:t>
      </w:r>
      <w:r>
        <w:t xml:space="preserve"> Deck Draft</w:t>
      </w:r>
      <w:r>
        <w:t>。</w:t>
      </w:r>
    </w:p>
    <w:p w14:paraId="08B10324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 xml:space="preserve">Draft </w:t>
      </w:r>
      <w:r>
        <w:t>保存为新</w:t>
      </w:r>
      <w:r>
        <w:t xml:space="preserve"> revision</w:t>
      </w:r>
      <w:r>
        <w:t>，确认后不可被原地覆盖。</w:t>
      </w:r>
    </w:p>
    <w:p w14:paraId="09D230E8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模板预览、选择和冻结版本可用。</w:t>
      </w:r>
    </w:p>
    <w:p w14:paraId="5FAAE9EE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图片按页生成并进入受控资产。</w:t>
      </w:r>
    </w:p>
    <w:p w14:paraId="3ADD2B66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视频只按用户选择生成，任务状态来自服务端。</w:t>
      </w:r>
    </w:p>
    <w:p w14:paraId="51D6BD06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 xml:space="preserve">PPT </w:t>
      </w:r>
      <w:r>
        <w:t>生成复用现有持久任务、质量门禁和下载流程。</w:t>
      </w:r>
    </w:p>
    <w:p w14:paraId="361E6845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首页最近任务展示真实数据。</w:t>
      </w:r>
    </w:p>
    <w:p w14:paraId="4792F7C8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17.2 </w:t>
      </w:r>
      <w:r>
        <w:rPr>
          <w:rFonts w:ascii="Calibri" w:eastAsia="微软雅黑" w:hAnsi="Calibri"/>
        </w:rPr>
        <w:t>安全验收</w:t>
      </w:r>
    </w:p>
    <w:p w14:paraId="6C388FE4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前端</w:t>
      </w:r>
      <w:r>
        <w:t xml:space="preserve"> bundle</w:t>
      </w:r>
      <w:r>
        <w:t>、</w:t>
      </w:r>
      <w:r>
        <w:t xml:space="preserve">Network </w:t>
      </w:r>
      <w:r>
        <w:t>响应和日志不包含</w:t>
      </w:r>
      <w:r>
        <w:t xml:space="preserve"> Agnes API Key</w:t>
      </w:r>
      <w:r>
        <w:t>。</w:t>
      </w:r>
    </w:p>
    <w:p w14:paraId="50F50EAB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无跨用户会话、</w:t>
      </w:r>
      <w:r>
        <w:t>Draft</w:t>
      </w:r>
      <w:r>
        <w:t>、任务或资产访问。</w:t>
      </w:r>
    </w:p>
    <w:p w14:paraId="6440A53D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没有公共</w:t>
      </w:r>
      <w:r>
        <w:t xml:space="preserve"> tunnel </w:t>
      </w:r>
      <w:r>
        <w:t>暴露本地文件。</w:t>
      </w:r>
    </w:p>
    <w:p w14:paraId="1F0FFD50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 xml:space="preserve">Provider </w:t>
      </w:r>
      <w:r>
        <w:t>失败不会静默切换模型或重复创建任务。</w:t>
      </w:r>
    </w:p>
    <w:p w14:paraId="4375ABF9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rPr>
          <w:rFonts w:ascii="Consolas" w:hAnsi="Consolas"/>
          <w:color w:val="334155"/>
          <w:sz w:val="21"/>
        </w:rPr>
        <w:t>provider_calls</w:t>
      </w:r>
      <w:r>
        <w:t>、日志和</w:t>
      </w:r>
      <w:r>
        <w:t xml:space="preserve"> audit </w:t>
      </w:r>
      <w:r>
        <w:t>不保存完整聊天正文或原始</w:t>
      </w:r>
      <w:r>
        <w:t xml:space="preserve"> Provider </w:t>
      </w:r>
      <w:r>
        <w:t>响应。</w:t>
      </w:r>
    </w:p>
    <w:p w14:paraId="145334FE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Markdown XSS</w:t>
      </w:r>
      <w:r>
        <w:t>、危险</w:t>
      </w:r>
      <w:r>
        <w:t xml:space="preserve"> URL</w:t>
      </w:r>
      <w:r>
        <w:t>、超长输入和流中断测试通过。</w:t>
      </w:r>
    </w:p>
    <w:p w14:paraId="5724BD54" w14:textId="77777777" w:rsidR="00F0784E" w:rsidRDefault="00393541">
      <w:pPr>
        <w:pStyle w:val="21"/>
      </w:pPr>
      <w:r>
        <w:rPr>
          <w:rFonts w:ascii="Calibri" w:eastAsia="微软雅黑" w:hAnsi="Calibri"/>
        </w:rPr>
        <w:t xml:space="preserve">17.3 </w:t>
      </w:r>
      <w:r>
        <w:rPr>
          <w:rFonts w:ascii="Calibri" w:eastAsia="微软雅黑" w:hAnsi="Calibri"/>
        </w:rPr>
        <w:t>质量与兼容验收</w:t>
      </w:r>
    </w:p>
    <w:p w14:paraId="37801D2D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旧</w:t>
      </w:r>
      <w:r>
        <w:t xml:space="preserve"> Alpha focused/broad/security </w:t>
      </w:r>
      <w:r>
        <w:t>测试全部通过。</w:t>
      </w:r>
    </w:p>
    <w:p w14:paraId="48EC2322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新增</w:t>
      </w:r>
      <w:r>
        <w:t xml:space="preserve"> chat SSE</w:t>
      </w:r>
      <w:r>
        <w:t>、状态机、幂等、取消和</w:t>
      </w:r>
      <w:r>
        <w:t xml:space="preserve"> owner scope </w:t>
      </w:r>
      <w:r>
        <w:t>测试。</w:t>
      </w:r>
    </w:p>
    <w:p w14:paraId="260CBCC0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新增</w:t>
      </w:r>
      <w:r>
        <w:t xml:space="preserve"> Deck Brief</w:t>
      </w:r>
      <w:r>
        <w:t>、模板、图片和视频合同测试。</w:t>
      </w:r>
    </w:p>
    <w:p w14:paraId="51B1CCB8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真实</w:t>
      </w:r>
      <w:r>
        <w:t xml:space="preserve"> Agnes 2.5/2.0 Contract Test </w:t>
      </w:r>
      <w:r>
        <w:t>分别记录，</w:t>
      </w:r>
      <w:r>
        <w:t xml:space="preserve">Mock </w:t>
      </w:r>
      <w:r>
        <w:t>不能替代真实结果。</w:t>
      </w:r>
    </w:p>
    <w:p w14:paraId="2D0786D0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图片参与</w:t>
      </w:r>
      <w:r>
        <w:t xml:space="preserve"> PPT </w:t>
      </w:r>
      <w:r>
        <w:t>的黄金回归通过。</w:t>
      </w:r>
    </w:p>
    <w:p w14:paraId="14CB967B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视频嵌入仅在</w:t>
      </w:r>
      <w:r>
        <w:t xml:space="preserve"> Microsoft PowerPoint </w:t>
      </w:r>
      <w:r>
        <w:t>和</w:t>
      </w:r>
      <w:r>
        <w:t xml:space="preserve"> WPS </w:t>
      </w:r>
      <w:r>
        <w:t>均无修复提示且能播放后标记支持。</w:t>
      </w:r>
    </w:p>
    <w:p w14:paraId="6158BA02" w14:textId="77777777" w:rsidR="00F0784E" w:rsidRDefault="00393541">
      <w:pPr>
        <w:spacing w:after="80"/>
        <w:ind w:left="360" w:hanging="317"/>
      </w:pPr>
      <w:r>
        <w:rPr>
          <w:color w:val="0B6ED0"/>
        </w:rPr>
        <w:t>☐</w:t>
      </w:r>
      <w:r>
        <w:rPr>
          <w:color w:val="0B6ED0"/>
        </w:rPr>
        <w:t xml:space="preserve">  </w:t>
      </w:r>
      <w:r>
        <w:t>可下载</w:t>
      </w:r>
      <w:r>
        <w:t xml:space="preserve"> PPTX </w:t>
      </w:r>
      <w:r>
        <w:t>继续满足溢出、裁切、引用、质量报告和不可变资产要求。</w:t>
      </w:r>
    </w:p>
    <w:p w14:paraId="23E4C9F3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18. </w:t>
      </w:r>
      <w:r>
        <w:rPr>
          <w:rFonts w:ascii="Calibri" w:eastAsia="微软雅黑" w:hAnsi="Calibri"/>
        </w:rPr>
        <w:t>分阶段交付建议</w:t>
      </w:r>
    </w:p>
    <w:tbl>
      <w:tblPr>
        <w:tblStyle w:val="aff1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5100"/>
        <w:gridCol w:w="2810"/>
      </w:tblGrid>
      <w:tr w:rsidR="00F0784E" w14:paraId="68B481AE" w14:textId="77777777">
        <w:trPr>
          <w:tblHeader/>
        </w:trPr>
        <w:tc>
          <w:tcPr>
            <w:tcW w:w="1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44659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5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B7A5B" w14:textId="77777777" w:rsidR="00F0784E" w:rsidRDefault="00393541">
            <w:pPr>
              <w:spacing w:after="0" w:line="259" w:lineRule="auto"/>
            </w:pPr>
            <w:r>
              <w:rPr>
                <w:b/>
                <w:sz w:val="18"/>
              </w:rPr>
              <w:t>交付</w:t>
            </w:r>
          </w:p>
        </w:tc>
        <w:tc>
          <w:tcPr>
            <w:tcW w:w="28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1CD7A" w14:textId="77777777" w:rsidR="00F0784E" w:rsidRDefault="00393541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依赖</w:t>
            </w:r>
          </w:p>
        </w:tc>
      </w:tr>
      <w:tr w:rsidR="00F0784E" w14:paraId="4A3950A8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FF18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P5-001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2023D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首页最近任务真实展示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CC688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现有</w:t>
            </w:r>
            <w:r>
              <w:rPr>
                <w:sz w:val="18"/>
              </w:rPr>
              <w:t xml:space="preserve"> workflow task API</w:t>
            </w:r>
          </w:p>
        </w:tc>
      </w:tr>
      <w:tr w:rsidR="00F0784E" w14:paraId="0671D83A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8238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P5-002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804D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新</w:t>
            </w:r>
            <w:r>
              <w:rPr>
                <w:sz w:val="18"/>
              </w:rPr>
              <w:t xml:space="preserve"> PRD</w:t>
            </w:r>
            <w:r>
              <w:rPr>
                <w:sz w:val="18"/>
              </w:rPr>
              <w:t>、技术计划、数据</w:t>
            </w:r>
            <w:r>
              <w:rPr>
                <w:sz w:val="18"/>
              </w:rPr>
              <w:t>/API/</w:t>
            </w:r>
            <w:r>
              <w:rPr>
                <w:sz w:val="18"/>
              </w:rPr>
              <w:t>安全设计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E0C7D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P5-001</w:t>
            </w:r>
          </w:p>
        </w:tc>
      </w:tr>
      <w:tr w:rsidR="00F0784E" w14:paraId="5D9206B4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0E11E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P5-003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910A4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双模型文本对话、</w:t>
            </w:r>
            <w:r>
              <w:rPr>
                <w:sz w:val="18"/>
              </w:rPr>
              <w:t>SSE</w:t>
            </w:r>
            <w:r>
              <w:rPr>
                <w:sz w:val="18"/>
              </w:rPr>
              <w:t>、会话历史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04E2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P5-002</w:t>
            </w:r>
          </w:p>
        </w:tc>
      </w:tr>
      <w:tr w:rsidR="00F0784E" w14:paraId="754DAD32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8028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P5-004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E3E9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Deck Draft</w:t>
            </w:r>
            <w:r>
              <w:rPr>
                <w:sz w:val="18"/>
              </w:rPr>
              <w:t>、逐页编辑、</w:t>
            </w:r>
            <w:r>
              <w:rPr>
                <w:sz w:val="18"/>
              </w:rPr>
              <w:t xml:space="preserve">Skill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Preflight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81B56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P5-003</w:t>
            </w:r>
          </w:p>
        </w:tc>
      </w:tr>
      <w:tr w:rsidR="00F0784E" w14:paraId="0066B20A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A5A37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P5-005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3BDFC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模板目录、缩略图和版本快照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C236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P5-004</w:t>
            </w:r>
          </w:p>
        </w:tc>
      </w:tr>
      <w:tr w:rsidR="00F0784E" w14:paraId="2D83DAD8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8D3AA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P5-006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D1D23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Agnes </w:t>
            </w:r>
            <w:r>
              <w:rPr>
                <w:sz w:val="18"/>
              </w:rPr>
              <w:t>图片生成与</w:t>
            </w:r>
            <w:r>
              <w:rPr>
                <w:sz w:val="18"/>
              </w:rPr>
              <w:t xml:space="preserve"> PPT </w:t>
            </w:r>
            <w:r>
              <w:rPr>
                <w:sz w:val="18"/>
              </w:rPr>
              <w:t>视觉集成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C405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P5-005</w:t>
            </w:r>
          </w:p>
        </w:tc>
      </w:tr>
      <w:tr w:rsidR="00F0784E" w14:paraId="2841DDCD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F60F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P5-007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6DA89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 xml:space="preserve">Agnes </w:t>
            </w:r>
            <w:r>
              <w:rPr>
                <w:sz w:val="18"/>
              </w:rPr>
              <w:t>视频资产与兼容性</w:t>
            </w:r>
            <w:r>
              <w:rPr>
                <w:sz w:val="18"/>
              </w:rPr>
              <w:t xml:space="preserve"> Gate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AA391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P5-006</w:t>
            </w:r>
          </w:p>
        </w:tc>
      </w:tr>
      <w:tr w:rsidR="00F0784E" w14:paraId="5ABAEE7E" w14:textId="77777777"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6B913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P5-008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6B8D7" w14:textId="77777777" w:rsidR="00F0784E" w:rsidRDefault="00393541">
            <w:pPr>
              <w:spacing w:after="0" w:line="259" w:lineRule="auto"/>
            </w:pPr>
            <w:r>
              <w:rPr>
                <w:sz w:val="18"/>
              </w:rPr>
              <w:t>端到端</w:t>
            </w:r>
            <w:r>
              <w:rPr>
                <w:sz w:val="18"/>
              </w:rPr>
              <w:t xml:space="preserve"> Golden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Office/WPS</w:t>
            </w:r>
            <w:r>
              <w:rPr>
                <w:sz w:val="18"/>
              </w:rPr>
              <w:t>、安全和发布</w:t>
            </w:r>
            <w:r>
              <w:rPr>
                <w:sz w:val="18"/>
              </w:rPr>
              <w:t xml:space="preserve"> Gate</w:t>
            </w:r>
          </w:p>
        </w:tc>
        <w:tc>
          <w:tcPr>
            <w:tcW w:w="2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DC6A9" w14:textId="77777777" w:rsidR="00F0784E" w:rsidRDefault="00393541">
            <w:pPr>
              <w:spacing w:after="0" w:line="259" w:lineRule="auto"/>
              <w:jc w:val="center"/>
            </w:pPr>
            <w:r>
              <w:rPr>
                <w:sz w:val="18"/>
              </w:rPr>
              <w:t>P5-007</w:t>
            </w:r>
          </w:p>
        </w:tc>
      </w:tr>
    </w:tbl>
    <w:p w14:paraId="505C2FB3" w14:textId="77777777" w:rsidR="00F0784E" w:rsidRDefault="00F0784E">
      <w:pPr>
        <w:spacing w:after="40"/>
      </w:pPr>
    </w:p>
    <w:p w14:paraId="7B9ED8F7" w14:textId="77777777" w:rsidR="00F0784E" w:rsidRDefault="00393541">
      <w:r>
        <w:t>每次只激活一个</w:t>
      </w:r>
      <w:r>
        <w:t xml:space="preserve"> dependency-ready </w:t>
      </w:r>
      <w:r>
        <w:t>任务；每个任务独立执行</w:t>
      </w:r>
      <w:r>
        <w:t xml:space="preserve"> RED</w:t>
      </w:r>
      <w:r>
        <w:t>、</w:t>
      </w:r>
      <w:r>
        <w:t>focused</w:t>
      </w:r>
      <w:r>
        <w:t>、</w:t>
      </w:r>
      <w:r>
        <w:t>broad/security</w:t>
      </w:r>
      <w:r>
        <w:t>、文档同步、精确暂存、单一</w:t>
      </w:r>
      <w:r>
        <w:t xml:space="preserve"> commit </w:t>
      </w:r>
      <w:r>
        <w:t>和</w:t>
      </w:r>
      <w:r>
        <w:t xml:space="preserve"> push</w:t>
      </w:r>
      <w:r>
        <w:t>。</w:t>
      </w:r>
    </w:p>
    <w:p w14:paraId="17F66E00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19. </w:t>
      </w:r>
      <w:r>
        <w:rPr>
          <w:rFonts w:ascii="Calibri" w:eastAsia="微软雅黑" w:hAnsi="Calibri"/>
        </w:rPr>
        <w:t>待确认事项</w:t>
      </w:r>
    </w:p>
    <w:p w14:paraId="63E6A9A0" w14:textId="77777777" w:rsidR="00F0784E" w:rsidRDefault="00393541">
      <w:r>
        <w:t>以下内容不阻塞</w:t>
      </w:r>
      <w:r>
        <w:t xml:space="preserve"> PRD </w:t>
      </w:r>
      <w:r>
        <w:t>评审，但必须在对应实现任务前决策：</w:t>
      </w:r>
    </w:p>
    <w:p w14:paraId="23063EBC" w14:textId="77777777" w:rsidR="00F0784E" w:rsidRDefault="00393541">
      <w:pPr>
        <w:numPr>
          <w:ilvl w:val="0"/>
          <w:numId w:val="14"/>
        </w:numPr>
      </w:pPr>
      <w:r>
        <w:t>会话正文默认保留期限，以及用户</w:t>
      </w:r>
      <w:r>
        <w:t>“</w:t>
      </w:r>
      <w:r>
        <w:t>彻底删除</w:t>
      </w:r>
      <w:r>
        <w:t>”</w:t>
      </w:r>
      <w:r>
        <w:t>的范围。</w:t>
      </w:r>
    </w:p>
    <w:p w14:paraId="41A18372" w14:textId="77777777" w:rsidR="00F0784E" w:rsidRDefault="00393541">
      <w:pPr>
        <w:numPr>
          <w:ilvl w:val="0"/>
          <w:numId w:val="14"/>
        </w:numPr>
      </w:pPr>
      <w:r>
        <w:t>首期是否允许选择已有文件作为聊天上下文，或仅在转</w:t>
      </w:r>
      <w:r>
        <w:t xml:space="preserve"> Deck Draft </w:t>
      </w:r>
      <w:r>
        <w:t>时选择。</w:t>
      </w:r>
    </w:p>
    <w:p w14:paraId="6C3C7B63" w14:textId="77777777" w:rsidR="00F0784E" w:rsidRDefault="00393541">
      <w:pPr>
        <w:numPr>
          <w:ilvl w:val="0"/>
          <w:numId w:val="14"/>
        </w:numPr>
      </w:pPr>
      <w:r>
        <w:t xml:space="preserve">2.5 Thinking </w:t>
      </w:r>
      <w:r>
        <w:t>默认关闭还是按</w:t>
      </w:r>
      <w:r>
        <w:t>“</w:t>
      </w:r>
      <w:r>
        <w:t>深度整理</w:t>
      </w:r>
      <w:r>
        <w:t>”</w:t>
      </w:r>
      <w:r>
        <w:t>模式开启。</w:t>
      </w:r>
    </w:p>
    <w:p w14:paraId="67567009" w14:textId="77777777" w:rsidR="00F0784E" w:rsidRDefault="00393541">
      <w:pPr>
        <w:numPr>
          <w:ilvl w:val="0"/>
          <w:numId w:val="14"/>
        </w:numPr>
      </w:pPr>
      <w:r>
        <w:t>免费模型的产品限流、每日额度和滥用保护规则。</w:t>
      </w:r>
    </w:p>
    <w:p w14:paraId="7A14F8D6" w14:textId="77777777" w:rsidR="00F0784E" w:rsidRDefault="00393541">
      <w:pPr>
        <w:numPr>
          <w:ilvl w:val="0"/>
          <w:numId w:val="14"/>
        </w:numPr>
      </w:pPr>
      <w:r>
        <w:t>首批原创</w:t>
      </w:r>
      <w:r>
        <w:t xml:space="preserve"> PPT </w:t>
      </w:r>
      <w:r>
        <w:t>模板的具体数量和主题分类。</w:t>
      </w:r>
    </w:p>
    <w:p w14:paraId="119B1558" w14:textId="77777777" w:rsidR="00F0784E" w:rsidRDefault="00393541">
      <w:pPr>
        <w:numPr>
          <w:ilvl w:val="0"/>
          <w:numId w:val="14"/>
        </w:numPr>
      </w:pPr>
      <w:r>
        <w:t>视频首期只作为独立附件，还是在通过兼容性</w:t>
      </w:r>
      <w:r>
        <w:t xml:space="preserve"> Gate </w:t>
      </w:r>
      <w:r>
        <w:t>后开放内嵌。</w:t>
      </w:r>
    </w:p>
    <w:p w14:paraId="058E7E28" w14:textId="77777777" w:rsidR="00F0784E" w:rsidRDefault="00393541">
      <w:pPr>
        <w:numPr>
          <w:ilvl w:val="0"/>
          <w:numId w:val="14"/>
        </w:numPr>
      </w:pPr>
      <w:r>
        <w:t>是否在后续版本增加公共</w:t>
      </w:r>
      <w:r>
        <w:t xml:space="preserve"> Web </w:t>
      </w:r>
      <w:r>
        <w:t>搜索和可验证引用。</w:t>
      </w:r>
    </w:p>
    <w:p w14:paraId="468A65F3" w14:textId="77777777" w:rsidR="00F0784E" w:rsidRDefault="00393541">
      <w:pPr>
        <w:numPr>
          <w:ilvl w:val="0"/>
          <w:numId w:val="14"/>
        </w:numPr>
      </w:pPr>
      <w:r>
        <w:t>高风险主题的提示强度、确认文案和企业管理员策略。</w:t>
      </w:r>
    </w:p>
    <w:p w14:paraId="4675F591" w14:textId="77777777" w:rsidR="00F0784E" w:rsidRDefault="00393541">
      <w:pPr>
        <w:pStyle w:val="1"/>
      </w:pPr>
      <w:r>
        <w:rPr>
          <w:rFonts w:ascii="Calibri" w:eastAsia="微软雅黑" w:hAnsi="Calibri"/>
        </w:rPr>
        <w:t xml:space="preserve">20. </w:t>
      </w:r>
      <w:r>
        <w:rPr>
          <w:rFonts w:ascii="Calibri" w:eastAsia="微软雅黑" w:hAnsi="Calibri"/>
        </w:rPr>
        <w:t>发布边界</w:t>
      </w:r>
    </w:p>
    <w:p w14:paraId="365A90CC" w14:textId="77777777" w:rsidR="00F0784E" w:rsidRDefault="00393541">
      <w:r>
        <w:t>本</w:t>
      </w:r>
      <w:r>
        <w:t xml:space="preserve"> PRD </w:t>
      </w:r>
      <w:r>
        <w:t>仅定义</w:t>
      </w:r>
      <w:r>
        <w:t xml:space="preserve"> Post-Alpha </w:t>
      </w:r>
      <w:r>
        <w:t>新功能，不激活代码任务，也不改变当前</w:t>
      </w:r>
      <w:r>
        <w:t xml:space="preserve"> </w:t>
      </w:r>
      <w:r>
        <w:rPr>
          <w:rFonts w:ascii="Consolas" w:hAnsi="Consolas"/>
          <w:color w:val="334155"/>
          <w:sz w:val="21"/>
        </w:rPr>
        <w:t>INTERNAL ALPHA COMPLETE</w:t>
      </w:r>
      <w:r>
        <w:t xml:space="preserve"> </w:t>
      </w:r>
      <w:r>
        <w:t>状态。开发前须建立</w:t>
      </w:r>
      <w:r>
        <w:t xml:space="preserve"> Post-Alpha </w:t>
      </w:r>
      <w:r>
        <w:t>任务索引与唯一</w:t>
      </w:r>
      <w:r>
        <w:t xml:space="preserve"> </w:t>
      </w:r>
      <w:r>
        <w:rPr>
          <w:rFonts w:ascii="Consolas" w:hAnsi="Consolas"/>
          <w:color w:val="334155"/>
          <w:sz w:val="21"/>
        </w:rPr>
        <w:t>READY</w:t>
      </w:r>
      <w:r>
        <w:t xml:space="preserve"> </w:t>
      </w:r>
      <w:r>
        <w:t>任务，并将获批合同同步至</w:t>
      </w:r>
      <w:r>
        <w:t xml:space="preserve"> </w:t>
      </w:r>
      <w:r>
        <w:rPr>
          <w:rFonts w:ascii="Consolas" w:hAnsi="Consolas"/>
          <w:color w:val="334155"/>
          <w:sz w:val="21"/>
        </w:rPr>
        <w:t>docs/PLAN.md</w:t>
      </w:r>
      <w:r>
        <w:t>、</w:t>
      </w:r>
      <w:r>
        <w:rPr>
          <w:rFonts w:ascii="Consolas" w:hAnsi="Consolas"/>
          <w:color w:val="334155"/>
          <w:sz w:val="21"/>
        </w:rPr>
        <w:t>docs/API.md</w:t>
      </w:r>
      <w:r>
        <w:t>、</w:t>
      </w:r>
      <w:r>
        <w:rPr>
          <w:rFonts w:ascii="Consolas" w:hAnsi="Consolas"/>
          <w:color w:val="334155"/>
          <w:sz w:val="21"/>
        </w:rPr>
        <w:t>docs/DATA_MODEL.md</w:t>
      </w:r>
      <w:r>
        <w:t>、</w:t>
      </w:r>
      <w:r>
        <w:rPr>
          <w:rFonts w:ascii="Consolas" w:hAnsi="Consolas"/>
          <w:color w:val="334155"/>
          <w:sz w:val="21"/>
        </w:rPr>
        <w:t>docs/SECURITY.md</w:t>
      </w:r>
      <w:r>
        <w:t>、</w:t>
      </w:r>
      <w:r>
        <w:rPr>
          <w:rFonts w:ascii="Consolas" w:hAnsi="Consolas"/>
          <w:color w:val="334155"/>
          <w:sz w:val="21"/>
        </w:rPr>
        <w:t>docs/ENVIRONMENT.md</w:t>
      </w:r>
      <w:r>
        <w:t>。</w:t>
      </w:r>
    </w:p>
    <w:sectPr w:rsidR="00F0784E" w:rsidSect="00034616">
      <w:headerReference w:type="default" r:id="rId12"/>
      <w:footerReference w:type="default" r:id="rId13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249B" w14:textId="77777777" w:rsidR="00393541" w:rsidRDefault="00393541">
      <w:pPr>
        <w:spacing w:after="0" w:line="240" w:lineRule="auto"/>
      </w:pPr>
      <w:r>
        <w:separator/>
      </w:r>
    </w:p>
  </w:endnote>
  <w:endnote w:type="continuationSeparator" w:id="0">
    <w:p w14:paraId="2F93DBC6" w14:textId="77777777" w:rsidR="00393541" w:rsidRDefault="00393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019A" w14:textId="77777777" w:rsidR="00F0784E" w:rsidRDefault="00393541">
    <w:pPr>
      <w:pStyle w:val="a7"/>
      <w:jc w:val="right"/>
    </w:pPr>
    <w:r>
      <w:rPr>
        <w:color w:val="64748B"/>
        <w:sz w:val="17"/>
      </w:rPr>
      <w:t xml:space="preserve">APPROVED v1.0  · 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 w:rsidR="00FD5BB6">
      <w:rPr>
        <w:color w:val="64748B"/>
        <w:sz w:val="18"/>
      </w:rPr>
      <w:fldChar w:fldCharType="separate"/>
    </w:r>
    <w:r w:rsidR="00FD5BB6">
      <w:rPr>
        <w:noProof/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FB99A" w14:textId="77777777" w:rsidR="00393541" w:rsidRDefault="00393541">
      <w:pPr>
        <w:spacing w:after="0" w:line="240" w:lineRule="auto"/>
      </w:pPr>
      <w:r>
        <w:separator/>
      </w:r>
    </w:p>
  </w:footnote>
  <w:footnote w:type="continuationSeparator" w:id="0">
    <w:p w14:paraId="27049452" w14:textId="77777777" w:rsidR="00393541" w:rsidRDefault="00393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44F72" w14:textId="77777777" w:rsidR="00F0784E" w:rsidRDefault="00393541">
    <w:pPr>
      <w:pStyle w:val="a5"/>
    </w:pPr>
    <w:r>
      <w:rPr>
        <w:b/>
        <w:color w:val="64748B"/>
        <w:sz w:val="17"/>
      </w:rPr>
      <w:t>OFFICE AI  |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815C5"/>
    <w:multiLevelType w:val="singleLevel"/>
    <w:tmpl w:val="D1D2049E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1FBE055A"/>
    <w:multiLevelType w:val="singleLevel"/>
    <w:tmpl w:val="E5EC4DE6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1" w15:restartNumberingAfterBreak="0">
    <w:nsid w:val="27B34256"/>
    <w:multiLevelType w:val="singleLevel"/>
    <w:tmpl w:val="5C524A00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2" w15:restartNumberingAfterBreak="0">
    <w:nsid w:val="4B071614"/>
    <w:multiLevelType w:val="singleLevel"/>
    <w:tmpl w:val="7A4C3B5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3" w15:restartNumberingAfterBreak="0">
    <w:nsid w:val="552069E7"/>
    <w:multiLevelType w:val="singleLevel"/>
    <w:tmpl w:val="3DBE1356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1450004298">
    <w:abstractNumId w:val="8"/>
  </w:num>
  <w:num w:numId="2" w16cid:durableId="1947612972">
    <w:abstractNumId w:val="6"/>
  </w:num>
  <w:num w:numId="3" w16cid:durableId="605381913">
    <w:abstractNumId w:val="5"/>
  </w:num>
  <w:num w:numId="4" w16cid:durableId="1651867422">
    <w:abstractNumId w:val="4"/>
  </w:num>
  <w:num w:numId="5" w16cid:durableId="372729139">
    <w:abstractNumId w:val="7"/>
  </w:num>
  <w:num w:numId="6" w16cid:durableId="1698844626">
    <w:abstractNumId w:val="3"/>
  </w:num>
  <w:num w:numId="7" w16cid:durableId="1781677481">
    <w:abstractNumId w:val="2"/>
  </w:num>
  <w:num w:numId="8" w16cid:durableId="871189391">
    <w:abstractNumId w:val="1"/>
  </w:num>
  <w:num w:numId="9" w16cid:durableId="968894276">
    <w:abstractNumId w:val="0"/>
  </w:num>
  <w:num w:numId="10" w16cid:durableId="1803957115">
    <w:abstractNumId w:val="12"/>
  </w:num>
  <w:num w:numId="11" w16cid:durableId="806700299">
    <w:abstractNumId w:val="9"/>
  </w:num>
  <w:num w:numId="12" w16cid:durableId="554003709">
    <w:abstractNumId w:val="11"/>
  </w:num>
  <w:num w:numId="13" w16cid:durableId="265770820">
    <w:abstractNumId w:val="13"/>
  </w:num>
  <w:num w:numId="14" w16cid:durableId="1015616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541"/>
    <w:rsid w:val="00532067"/>
    <w:rsid w:val="00AA1D8D"/>
    <w:rsid w:val="00B47730"/>
    <w:rsid w:val="00CB0664"/>
    <w:rsid w:val="00F0784E"/>
    <w:rsid w:val="00FC693F"/>
    <w:rsid w:val="00FD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48E31"/>
  <w14:defaultImageDpi w14:val="300"/>
  <w15:docId w15:val="{6ED88A38-A55C-496B-A40B-FA9AC122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0F172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B6ED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B6ED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nes-ai.com/zh-Hans/docs/agnes-25-flash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gnes-ai.com/zh-Hans/docs/agnes-video-v2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gnes-ai.com/zh-Hans/docs/agnes-image-21-flas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gnes-ai.com/zh-Hans/docs/agnes-20-flas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4885</Words>
  <Characters>8208</Characters>
  <Application>Microsoft Office Word</Application>
  <DocSecurity>0</DocSecurity>
  <Lines>456</Lines>
  <Paragraphs>623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AI Agnes 对话与 PPT 创作中心 PRD</dc:title>
  <dc:subject>Post-Alpha 产品需求文档</dc:subject>
  <dc:creator>Office AI Product Team</dc:creator>
  <cp:keywords>Office AI, Agnes, Chat, PPT, PRD</cp:keywords>
  <dc:description>Approved product requirements document</dc:description>
  <cp:lastModifiedBy>凯达 马</cp:lastModifiedBy>
  <cp:revision>1</cp:revision>
  <dcterms:created xsi:type="dcterms:W3CDTF">2013-12-23T23:15:00Z</dcterms:created>
  <dcterms:modified xsi:type="dcterms:W3CDTF">2026-07-28T17:11:00Z</dcterms:modified>
  <cp:category/>
</cp:coreProperties>
</file>